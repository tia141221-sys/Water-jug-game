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DC9CC" w14:textId="77777777" w:rsidR="00F35284" w:rsidRPr="00686B74" w:rsidRDefault="00E305FD" w:rsidP="00686B74">
      <w:pPr>
        <w:jc w:val="both"/>
        <w:rPr>
          <w:rFonts w:ascii="Times New Roman" w:hAnsi="Times New Roman" w:cs="Times New Roman"/>
        </w:rPr>
      </w:pPr>
      <w:r>
        <w:rPr>
          <w:rFonts w:ascii="Times New Roman" w:hAnsi="Times New Roman" w:cs="Times New Roman"/>
          <w:b/>
          <w:sz w:val="48"/>
        </w:rPr>
        <w:t xml:space="preserve">                     </w:t>
      </w:r>
    </w:p>
    <w:sdt>
      <w:sdtPr>
        <w:id w:val="-310252486"/>
        <w:docPartObj>
          <w:docPartGallery w:val="Table of Contents"/>
          <w:docPartUnique/>
        </w:docPartObj>
      </w:sdtPr>
      <w:sdtEndPr>
        <w:rPr>
          <w:rFonts w:ascii="Times New Roman" w:eastAsiaTheme="minorEastAsia" w:hAnsi="Times New Roman" w:cs="Times New Roman"/>
          <w:noProof/>
          <w:color w:val="auto"/>
          <w:sz w:val="24"/>
          <w:szCs w:val="24"/>
        </w:rPr>
      </w:sdtEndPr>
      <w:sdtContent>
        <w:p w14:paraId="28F48C95" w14:textId="3D22AFDC" w:rsidR="00D25AF0" w:rsidRPr="00A73FB0" w:rsidRDefault="00D25AF0" w:rsidP="00BB27E4">
          <w:pPr>
            <w:pStyle w:val="TOCHeading"/>
            <w:jc w:val="both"/>
            <w:rPr>
              <w:rFonts w:ascii="Times New Roman" w:hAnsi="Times New Roman" w:cs="Times New Roman"/>
              <w:color w:val="000000" w:themeColor="text1"/>
            </w:rPr>
          </w:pPr>
          <w:r w:rsidRPr="00A73FB0">
            <w:rPr>
              <w:rFonts w:ascii="Times New Roman" w:hAnsi="Times New Roman" w:cs="Times New Roman"/>
              <w:color w:val="000000" w:themeColor="text1"/>
            </w:rPr>
            <w:t>Contents</w:t>
          </w:r>
        </w:p>
        <w:p w14:paraId="4AC8D54D" w14:textId="7DAD3508"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r w:rsidRPr="00A73FB0">
            <w:rPr>
              <w:rFonts w:ascii="Times New Roman" w:hAnsi="Times New Roman" w:cs="Times New Roman"/>
              <w:sz w:val="24"/>
              <w:szCs w:val="24"/>
            </w:rPr>
            <w:fldChar w:fldCharType="begin"/>
          </w:r>
          <w:r w:rsidRPr="00A73FB0">
            <w:rPr>
              <w:rFonts w:ascii="Times New Roman" w:hAnsi="Times New Roman" w:cs="Times New Roman"/>
              <w:sz w:val="24"/>
              <w:szCs w:val="24"/>
            </w:rPr>
            <w:instrText xml:space="preserve"> TOC \o "1-3" \h \z \u </w:instrText>
          </w:r>
          <w:r w:rsidRPr="00A73FB0">
            <w:rPr>
              <w:rFonts w:ascii="Times New Roman" w:hAnsi="Times New Roman" w:cs="Times New Roman"/>
              <w:sz w:val="24"/>
              <w:szCs w:val="24"/>
            </w:rPr>
            <w:fldChar w:fldCharType="separate"/>
          </w:r>
          <w:hyperlink w:anchor="_Toc242124489" w:history="1">
            <w:r w:rsidRPr="00A73FB0">
              <w:rPr>
                <w:rStyle w:val="Hyperlink"/>
                <w:rFonts w:ascii="Times New Roman" w:hAnsi="Times New Roman" w:cs="Times New Roman"/>
                <w:noProof/>
                <w:sz w:val="24"/>
                <w:szCs w:val="24"/>
              </w:rPr>
              <w:t>1.Abstract:</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_Toc242124489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2</w:t>
            </w:r>
            <w:r w:rsidRPr="00A73FB0">
              <w:rPr>
                <w:rFonts w:ascii="Times New Roman" w:hAnsi="Times New Roman" w:cs="Times New Roman"/>
                <w:noProof/>
                <w:webHidden/>
                <w:sz w:val="24"/>
                <w:szCs w:val="24"/>
              </w:rPr>
              <w:fldChar w:fldCharType="end"/>
            </w:r>
          </w:hyperlink>
        </w:p>
        <w:p w14:paraId="15ABBCF2" w14:textId="21AEF626"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hyperlink w:anchor="_Toc242124490" w:history="1">
            <w:r w:rsidRPr="00A73FB0">
              <w:rPr>
                <w:rStyle w:val="Hyperlink"/>
                <w:rFonts w:ascii="Times New Roman" w:hAnsi="Times New Roman" w:cs="Times New Roman"/>
                <w:noProof/>
                <w:sz w:val="24"/>
                <w:szCs w:val="24"/>
              </w:rPr>
              <w:t>2.Introduction:</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_Toc242124490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2</w:t>
            </w:r>
            <w:r w:rsidRPr="00A73FB0">
              <w:rPr>
                <w:rFonts w:ascii="Times New Roman" w:hAnsi="Times New Roman" w:cs="Times New Roman"/>
                <w:noProof/>
                <w:webHidden/>
                <w:sz w:val="24"/>
                <w:szCs w:val="24"/>
              </w:rPr>
              <w:fldChar w:fldCharType="end"/>
            </w:r>
          </w:hyperlink>
        </w:p>
        <w:p w14:paraId="787C5ECF" w14:textId="53B0339A"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hyperlink w:anchor="_Toc242124491" w:history="1">
            <w:r w:rsidRPr="00A73FB0">
              <w:rPr>
                <w:rStyle w:val="Hyperlink"/>
                <w:rFonts w:ascii="Times New Roman" w:hAnsi="Times New Roman" w:cs="Times New Roman"/>
                <w:noProof/>
                <w:sz w:val="24"/>
                <w:szCs w:val="24"/>
              </w:rPr>
              <w:t>3. Project Objectives:</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_Toc242124491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3</w:t>
            </w:r>
            <w:r w:rsidRPr="00A73FB0">
              <w:rPr>
                <w:rFonts w:ascii="Times New Roman" w:hAnsi="Times New Roman" w:cs="Times New Roman"/>
                <w:noProof/>
                <w:webHidden/>
                <w:sz w:val="24"/>
                <w:szCs w:val="24"/>
              </w:rPr>
              <w:fldChar w:fldCharType="end"/>
            </w:r>
          </w:hyperlink>
        </w:p>
        <w:p w14:paraId="564E35AA" w14:textId="28086ACB"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hyperlink w:anchor="_Toc242124492" w:history="1">
            <w:r w:rsidRPr="00A73FB0">
              <w:rPr>
                <w:rStyle w:val="Hyperlink"/>
                <w:rFonts w:ascii="Times New Roman" w:hAnsi="Times New Roman" w:cs="Times New Roman"/>
                <w:noProof/>
                <w:sz w:val="24"/>
                <w:szCs w:val="24"/>
              </w:rPr>
              <w:t>4. Development Methodology</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_Toc242124492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3</w:t>
            </w:r>
            <w:r w:rsidRPr="00A73FB0">
              <w:rPr>
                <w:rFonts w:ascii="Times New Roman" w:hAnsi="Times New Roman" w:cs="Times New Roman"/>
                <w:noProof/>
                <w:webHidden/>
                <w:sz w:val="24"/>
                <w:szCs w:val="24"/>
              </w:rPr>
              <w:fldChar w:fldCharType="end"/>
            </w:r>
          </w:hyperlink>
        </w:p>
        <w:p w14:paraId="116DAE60" w14:textId="1C450D3A"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hyperlink w:anchor="_Toc242124493" w:history="1">
            <w:r w:rsidRPr="00A73FB0">
              <w:rPr>
                <w:rStyle w:val="Hyperlink"/>
                <w:rFonts w:ascii="Times New Roman" w:hAnsi="Times New Roman" w:cs="Times New Roman"/>
                <w:noProof/>
                <w:sz w:val="24"/>
                <w:szCs w:val="24"/>
              </w:rPr>
              <w:t>5. Development Progress:</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_Toc242124493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3</w:t>
            </w:r>
            <w:r w:rsidRPr="00A73FB0">
              <w:rPr>
                <w:rFonts w:ascii="Times New Roman" w:hAnsi="Times New Roman" w:cs="Times New Roman"/>
                <w:noProof/>
                <w:webHidden/>
                <w:sz w:val="24"/>
                <w:szCs w:val="24"/>
              </w:rPr>
              <w:fldChar w:fldCharType="end"/>
            </w:r>
          </w:hyperlink>
        </w:p>
        <w:p w14:paraId="37C756C4" w14:textId="7DEE5CC5"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hyperlink w:anchor="_Toc242124494" w:history="1">
            <w:r w:rsidRPr="00A73FB0">
              <w:rPr>
                <w:rStyle w:val="Hyperlink"/>
                <w:rFonts w:ascii="Times New Roman" w:hAnsi="Times New Roman" w:cs="Times New Roman"/>
                <w:noProof/>
                <w:sz w:val="24"/>
                <w:szCs w:val="24"/>
              </w:rPr>
              <w:t>7. Project Features:</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_Toc242124494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4</w:t>
            </w:r>
            <w:r w:rsidRPr="00A73FB0">
              <w:rPr>
                <w:rFonts w:ascii="Times New Roman" w:hAnsi="Times New Roman" w:cs="Times New Roman"/>
                <w:noProof/>
                <w:webHidden/>
                <w:sz w:val="24"/>
                <w:szCs w:val="24"/>
              </w:rPr>
              <w:fldChar w:fldCharType="end"/>
            </w:r>
          </w:hyperlink>
        </w:p>
        <w:p w14:paraId="75587863" w14:textId="4772A40E"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hyperlink w:anchor="_Toc242124495" w:history="1">
            <w:r w:rsidRPr="00A73FB0">
              <w:rPr>
                <w:rStyle w:val="Hyperlink"/>
                <w:rFonts w:ascii="Times New Roman" w:hAnsi="Times New Roman" w:cs="Times New Roman"/>
                <w:noProof/>
                <w:sz w:val="24"/>
                <w:szCs w:val="24"/>
              </w:rPr>
              <w:t>8. System Architecture:</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_Toc242124495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4</w:t>
            </w:r>
            <w:r w:rsidRPr="00A73FB0">
              <w:rPr>
                <w:rFonts w:ascii="Times New Roman" w:hAnsi="Times New Roman" w:cs="Times New Roman"/>
                <w:noProof/>
                <w:webHidden/>
                <w:sz w:val="24"/>
                <w:szCs w:val="24"/>
              </w:rPr>
              <w:fldChar w:fldCharType="end"/>
            </w:r>
          </w:hyperlink>
        </w:p>
        <w:p w14:paraId="5E0F7057" w14:textId="3F5EE6BF"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hyperlink w:anchor="_Toc242124496" w:history="1">
            <w:r w:rsidRPr="00A73FB0">
              <w:rPr>
                <w:rStyle w:val="Hyperlink"/>
                <w:rFonts w:ascii="Times New Roman" w:hAnsi="Times New Roman" w:cs="Times New Roman"/>
                <w:noProof/>
                <w:sz w:val="24"/>
                <w:szCs w:val="24"/>
              </w:rPr>
              <w:t>10. Game Rules</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_Toc242124496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5</w:t>
            </w:r>
            <w:r w:rsidRPr="00A73FB0">
              <w:rPr>
                <w:rFonts w:ascii="Times New Roman" w:hAnsi="Times New Roman" w:cs="Times New Roman"/>
                <w:noProof/>
                <w:webHidden/>
                <w:sz w:val="24"/>
                <w:szCs w:val="24"/>
              </w:rPr>
              <w:fldChar w:fldCharType="end"/>
            </w:r>
          </w:hyperlink>
        </w:p>
        <w:p w14:paraId="1155958C" w14:textId="0950D192"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hyperlink w:anchor="_Toc242124497" w:history="1">
            <w:r w:rsidRPr="00A73FB0">
              <w:rPr>
                <w:rStyle w:val="Hyperlink"/>
                <w:rFonts w:ascii="Times New Roman" w:hAnsi="Times New Roman" w:cs="Times New Roman"/>
                <w:noProof/>
                <w:sz w:val="24"/>
                <w:szCs w:val="24"/>
              </w:rPr>
              <w:t>11. Level and Target System</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_Toc242124497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5</w:t>
            </w:r>
            <w:r w:rsidRPr="00A73FB0">
              <w:rPr>
                <w:rFonts w:ascii="Times New Roman" w:hAnsi="Times New Roman" w:cs="Times New Roman"/>
                <w:noProof/>
                <w:webHidden/>
                <w:sz w:val="24"/>
                <w:szCs w:val="24"/>
              </w:rPr>
              <w:fldChar w:fldCharType="end"/>
            </w:r>
          </w:hyperlink>
        </w:p>
        <w:p w14:paraId="1B56CA78" w14:textId="00F0E792"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hyperlink w:anchor="_Toc242124498" w:history="1">
            <w:r w:rsidRPr="00A73FB0">
              <w:rPr>
                <w:rStyle w:val="Hyperlink"/>
                <w:rFonts w:ascii="Times New Roman" w:hAnsi="Times New Roman" w:cs="Times New Roman"/>
                <w:noProof/>
                <w:sz w:val="24"/>
                <w:szCs w:val="24"/>
              </w:rPr>
              <w:t>12. User Interface</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_Toc242124498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6</w:t>
            </w:r>
            <w:r w:rsidRPr="00A73FB0">
              <w:rPr>
                <w:rFonts w:ascii="Times New Roman" w:hAnsi="Times New Roman" w:cs="Times New Roman"/>
                <w:noProof/>
                <w:webHidden/>
                <w:sz w:val="24"/>
                <w:szCs w:val="24"/>
              </w:rPr>
              <w:fldChar w:fldCharType="end"/>
            </w:r>
          </w:hyperlink>
        </w:p>
        <w:p w14:paraId="6BA21051" w14:textId="09B4B87E"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hyperlink w:anchor="_Toc242124499" w:history="1">
            <w:r w:rsidRPr="00A73FB0">
              <w:rPr>
                <w:rStyle w:val="Hyperlink"/>
                <w:rFonts w:ascii="Times New Roman" w:hAnsi="Times New Roman" w:cs="Times New Roman"/>
                <w:noProof/>
                <w:sz w:val="24"/>
                <w:szCs w:val="24"/>
              </w:rPr>
              <w:t>14. How to Use the Game</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_Toc242124499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6</w:t>
            </w:r>
            <w:r w:rsidRPr="00A73FB0">
              <w:rPr>
                <w:rFonts w:ascii="Times New Roman" w:hAnsi="Times New Roman" w:cs="Times New Roman"/>
                <w:noProof/>
                <w:webHidden/>
                <w:sz w:val="24"/>
                <w:szCs w:val="24"/>
              </w:rPr>
              <w:fldChar w:fldCharType="end"/>
            </w:r>
          </w:hyperlink>
        </w:p>
        <w:p w14:paraId="4358F281" w14:textId="778E1BD0"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hyperlink w:anchor="_Toc242124500" w:history="1">
            <w:r w:rsidRPr="00A73FB0">
              <w:rPr>
                <w:rStyle w:val="Hyperlink"/>
                <w:rFonts w:ascii="Times New Roman" w:hAnsi="Times New Roman" w:cs="Times New Roman"/>
                <w:noProof/>
                <w:sz w:val="24"/>
                <w:szCs w:val="24"/>
              </w:rPr>
              <w:t>15. Output</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_Toc242124500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7</w:t>
            </w:r>
            <w:r w:rsidRPr="00A73FB0">
              <w:rPr>
                <w:rFonts w:ascii="Times New Roman" w:hAnsi="Times New Roman" w:cs="Times New Roman"/>
                <w:noProof/>
                <w:webHidden/>
                <w:sz w:val="24"/>
                <w:szCs w:val="24"/>
              </w:rPr>
              <w:fldChar w:fldCharType="end"/>
            </w:r>
          </w:hyperlink>
        </w:p>
        <w:p w14:paraId="465C1B1A" w14:textId="746AD659"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hyperlink w:anchor="_Toc242124501" w:history="1">
            <w:r w:rsidRPr="00A73FB0">
              <w:rPr>
                <w:rStyle w:val="Hyperlink"/>
                <w:rFonts w:ascii="Times New Roman" w:hAnsi="Times New Roman" w:cs="Times New Roman"/>
                <w:noProof/>
                <w:sz w:val="24"/>
                <w:szCs w:val="24"/>
              </w:rPr>
              <w:t>16. Limitations</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_Toc242124501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7</w:t>
            </w:r>
            <w:r w:rsidRPr="00A73FB0">
              <w:rPr>
                <w:rFonts w:ascii="Times New Roman" w:hAnsi="Times New Roman" w:cs="Times New Roman"/>
                <w:noProof/>
                <w:webHidden/>
                <w:sz w:val="24"/>
                <w:szCs w:val="24"/>
              </w:rPr>
              <w:fldChar w:fldCharType="end"/>
            </w:r>
          </w:hyperlink>
        </w:p>
        <w:p w14:paraId="56887EEC" w14:textId="4A37ACE7" w:rsidR="00D25AF0" w:rsidRPr="00A73FB0" w:rsidRDefault="00D25AF0" w:rsidP="00BB27E4">
          <w:pPr>
            <w:pStyle w:val="TOC1"/>
            <w:tabs>
              <w:tab w:val="right" w:leader="dot" w:pos="9592"/>
            </w:tabs>
            <w:jc w:val="both"/>
            <w:rPr>
              <w:rFonts w:ascii="Times New Roman" w:hAnsi="Times New Roman" w:cs="Times New Roman"/>
              <w:noProof/>
              <w:kern w:val="2"/>
              <w:sz w:val="24"/>
              <w:szCs w:val="24"/>
              <w14:ligatures w14:val="standardContextual"/>
            </w:rPr>
          </w:pPr>
          <w:hyperlink w:anchor="_Toc242124502" w:history="1">
            <w:r w:rsidRPr="00A73FB0">
              <w:rPr>
                <w:rStyle w:val="Hyperlink"/>
                <w:rFonts w:ascii="Times New Roman" w:hAnsi="Times New Roman" w:cs="Times New Roman"/>
                <w:noProof/>
                <w:sz w:val="24"/>
                <w:szCs w:val="24"/>
              </w:rPr>
              <w:t>17. Conclusion</w:t>
            </w:r>
            <w:r w:rsidRPr="00A73FB0">
              <w:rPr>
                <w:rFonts w:ascii="Times New Roman" w:hAnsi="Times New Roman" w:cs="Times New Roman"/>
                <w:noProof/>
                <w:webHidden/>
                <w:sz w:val="24"/>
                <w:szCs w:val="24"/>
              </w:rPr>
              <w:tab/>
            </w:r>
            <w:r w:rsidRPr="00A73FB0">
              <w:rPr>
                <w:rFonts w:ascii="Times New Roman" w:hAnsi="Times New Roman" w:cs="Times New Roman"/>
                <w:noProof/>
                <w:webHidden/>
                <w:sz w:val="24"/>
                <w:szCs w:val="24"/>
              </w:rPr>
              <w:fldChar w:fldCharType="begin"/>
            </w:r>
            <w:r w:rsidRPr="00A73FB0">
              <w:rPr>
                <w:rFonts w:ascii="Times New Roman" w:hAnsi="Times New Roman" w:cs="Times New Roman"/>
                <w:noProof/>
                <w:webHidden/>
                <w:sz w:val="24"/>
                <w:szCs w:val="24"/>
              </w:rPr>
              <w:instrText xml:space="preserve"> PAGEREF _Toc242124502 \h </w:instrText>
            </w:r>
            <w:r w:rsidRPr="00A73FB0">
              <w:rPr>
                <w:rFonts w:ascii="Times New Roman" w:hAnsi="Times New Roman" w:cs="Times New Roman"/>
                <w:noProof/>
                <w:webHidden/>
                <w:sz w:val="24"/>
                <w:szCs w:val="24"/>
              </w:rPr>
            </w:r>
            <w:r w:rsidRPr="00A73FB0">
              <w:rPr>
                <w:rFonts w:ascii="Times New Roman" w:hAnsi="Times New Roman" w:cs="Times New Roman"/>
                <w:noProof/>
                <w:webHidden/>
                <w:sz w:val="24"/>
                <w:szCs w:val="24"/>
              </w:rPr>
              <w:fldChar w:fldCharType="separate"/>
            </w:r>
            <w:r w:rsidRPr="00A73FB0">
              <w:rPr>
                <w:rFonts w:ascii="Times New Roman" w:hAnsi="Times New Roman" w:cs="Times New Roman"/>
                <w:noProof/>
                <w:webHidden/>
                <w:sz w:val="24"/>
                <w:szCs w:val="24"/>
              </w:rPr>
              <w:t>8</w:t>
            </w:r>
            <w:r w:rsidRPr="00A73FB0">
              <w:rPr>
                <w:rFonts w:ascii="Times New Roman" w:hAnsi="Times New Roman" w:cs="Times New Roman"/>
                <w:noProof/>
                <w:webHidden/>
                <w:sz w:val="24"/>
                <w:szCs w:val="24"/>
              </w:rPr>
              <w:fldChar w:fldCharType="end"/>
            </w:r>
          </w:hyperlink>
        </w:p>
        <w:p w14:paraId="48C1ECE5" w14:textId="54F10391" w:rsidR="00D25AF0" w:rsidRPr="00A73FB0" w:rsidRDefault="00D25AF0" w:rsidP="00BB27E4">
          <w:pPr>
            <w:jc w:val="both"/>
            <w:rPr>
              <w:rFonts w:ascii="Times New Roman" w:hAnsi="Times New Roman" w:cs="Times New Roman"/>
              <w:sz w:val="24"/>
              <w:szCs w:val="24"/>
            </w:rPr>
          </w:pPr>
          <w:r w:rsidRPr="00A73FB0">
            <w:rPr>
              <w:rFonts w:ascii="Times New Roman" w:hAnsi="Times New Roman" w:cs="Times New Roman"/>
              <w:b/>
              <w:bCs/>
              <w:noProof/>
              <w:sz w:val="24"/>
              <w:szCs w:val="24"/>
            </w:rPr>
            <w:fldChar w:fldCharType="end"/>
          </w:r>
        </w:p>
      </w:sdtContent>
    </w:sdt>
    <w:p w14:paraId="2F4A31A8" w14:textId="77777777" w:rsidR="00F35284" w:rsidRDefault="00F35284" w:rsidP="00686B74">
      <w:pPr>
        <w:jc w:val="both"/>
        <w:rPr>
          <w:rFonts w:ascii="Times New Roman" w:hAnsi="Times New Roman" w:cs="Times New Roman"/>
          <w:b/>
          <w:sz w:val="48"/>
        </w:rPr>
      </w:pPr>
    </w:p>
    <w:p w14:paraId="102B07E6" w14:textId="77777777" w:rsidR="00F35284" w:rsidRDefault="00F35284" w:rsidP="00686B74">
      <w:pPr>
        <w:jc w:val="both"/>
        <w:rPr>
          <w:rFonts w:ascii="Times New Roman" w:hAnsi="Times New Roman" w:cs="Times New Roman"/>
          <w:b/>
          <w:sz w:val="48"/>
        </w:rPr>
      </w:pPr>
    </w:p>
    <w:p w14:paraId="2AE7DE2F" w14:textId="77777777" w:rsidR="00F35284" w:rsidRDefault="00F35284" w:rsidP="00686B74">
      <w:pPr>
        <w:jc w:val="both"/>
        <w:rPr>
          <w:rFonts w:ascii="Times New Roman" w:hAnsi="Times New Roman" w:cs="Times New Roman"/>
          <w:b/>
          <w:sz w:val="48"/>
        </w:rPr>
      </w:pPr>
    </w:p>
    <w:p w14:paraId="6263B0A6" w14:textId="77777777" w:rsidR="00F35284" w:rsidRDefault="00F35284" w:rsidP="00686B74">
      <w:pPr>
        <w:jc w:val="both"/>
        <w:rPr>
          <w:rFonts w:ascii="Times New Roman" w:hAnsi="Times New Roman" w:cs="Times New Roman"/>
          <w:b/>
          <w:sz w:val="48"/>
        </w:rPr>
      </w:pPr>
    </w:p>
    <w:p w14:paraId="3D893D3B" w14:textId="77777777" w:rsidR="00F35284" w:rsidRDefault="00F35284" w:rsidP="00686B74">
      <w:pPr>
        <w:jc w:val="both"/>
        <w:rPr>
          <w:rFonts w:ascii="Times New Roman" w:hAnsi="Times New Roman" w:cs="Times New Roman"/>
          <w:b/>
          <w:sz w:val="48"/>
        </w:rPr>
      </w:pPr>
    </w:p>
    <w:p w14:paraId="4F228B72" w14:textId="77777777" w:rsidR="00F35284" w:rsidRDefault="00F35284" w:rsidP="00686B74">
      <w:pPr>
        <w:jc w:val="both"/>
        <w:rPr>
          <w:rFonts w:ascii="Times New Roman" w:hAnsi="Times New Roman" w:cs="Times New Roman"/>
          <w:b/>
          <w:sz w:val="48"/>
        </w:rPr>
      </w:pPr>
    </w:p>
    <w:p w14:paraId="41871EBF" w14:textId="77777777" w:rsidR="00F35284" w:rsidRDefault="00F35284" w:rsidP="00686B74">
      <w:pPr>
        <w:jc w:val="both"/>
        <w:rPr>
          <w:rFonts w:ascii="Times New Roman" w:hAnsi="Times New Roman" w:cs="Times New Roman"/>
          <w:b/>
          <w:sz w:val="48"/>
        </w:rPr>
      </w:pPr>
    </w:p>
    <w:p w14:paraId="3736874C" w14:textId="77777777" w:rsidR="00F35284" w:rsidRDefault="00F35284" w:rsidP="00686B74">
      <w:pPr>
        <w:jc w:val="both"/>
        <w:rPr>
          <w:rFonts w:ascii="Times New Roman" w:hAnsi="Times New Roman" w:cs="Times New Roman"/>
          <w:b/>
          <w:sz w:val="48"/>
        </w:rPr>
      </w:pPr>
    </w:p>
    <w:p w14:paraId="791A4DF9" w14:textId="77777777" w:rsidR="00F35284" w:rsidRDefault="00F35284" w:rsidP="00686B74">
      <w:pPr>
        <w:jc w:val="both"/>
        <w:rPr>
          <w:rFonts w:ascii="Times New Roman" w:hAnsi="Times New Roman" w:cs="Times New Roman"/>
          <w:b/>
          <w:sz w:val="48"/>
        </w:rPr>
      </w:pPr>
    </w:p>
    <w:p w14:paraId="0F619132" w14:textId="29995558" w:rsidR="00E65F8C" w:rsidRPr="00686B74" w:rsidRDefault="00F35284" w:rsidP="00686B74">
      <w:pPr>
        <w:jc w:val="both"/>
        <w:rPr>
          <w:rFonts w:ascii="Times New Roman" w:hAnsi="Times New Roman" w:cs="Times New Roman"/>
        </w:rPr>
      </w:pPr>
      <w:r>
        <w:rPr>
          <w:rFonts w:ascii="Times New Roman" w:hAnsi="Times New Roman" w:cs="Times New Roman"/>
          <w:b/>
          <w:sz w:val="48"/>
        </w:rPr>
        <w:lastRenderedPageBreak/>
        <w:t xml:space="preserve">                     </w:t>
      </w:r>
      <w:r w:rsidR="00E305FD">
        <w:rPr>
          <w:rFonts w:ascii="Times New Roman" w:hAnsi="Times New Roman" w:cs="Times New Roman"/>
          <w:b/>
          <w:sz w:val="48"/>
        </w:rPr>
        <w:t xml:space="preserve"> </w:t>
      </w:r>
      <w:r w:rsidR="00000000" w:rsidRPr="00E305FD">
        <w:rPr>
          <w:rFonts w:ascii="Times New Roman" w:hAnsi="Times New Roman" w:cs="Times New Roman"/>
          <w:b/>
          <w:sz w:val="48"/>
          <w:bdr w:val="single" w:sz="4" w:space="0" w:color="auto"/>
        </w:rPr>
        <w:t>WATER JUG GAME</w:t>
      </w:r>
    </w:p>
    <w:p w14:paraId="2D0BF113" w14:textId="4094D577" w:rsidR="00E65F8C" w:rsidRPr="00686B74" w:rsidRDefault="00E305FD" w:rsidP="00686B74">
      <w:pPr>
        <w:jc w:val="both"/>
        <w:rPr>
          <w:rFonts w:ascii="Times New Roman" w:hAnsi="Times New Roman" w:cs="Times New Roman"/>
        </w:rPr>
      </w:pPr>
      <w:r>
        <w:rPr>
          <w:rFonts w:ascii="Times New Roman" w:hAnsi="Times New Roman" w:cs="Times New Roman"/>
          <w:b/>
          <w:sz w:val="30"/>
        </w:rPr>
        <w:t xml:space="preserve">                                   </w:t>
      </w:r>
      <w:r w:rsidR="00000000" w:rsidRPr="00E305FD">
        <w:rPr>
          <w:rFonts w:ascii="Times New Roman" w:hAnsi="Times New Roman" w:cs="Times New Roman"/>
          <w:b/>
          <w:sz w:val="30"/>
          <w:bdr w:val="single" w:sz="4" w:space="0" w:color="auto"/>
        </w:rPr>
        <w:t>Java Swing Project Documentation</w:t>
      </w:r>
    </w:p>
    <w:p w14:paraId="571FE19C" w14:textId="747E0B41" w:rsidR="00E305FD" w:rsidRDefault="00E305FD" w:rsidP="00E305FD">
      <w:pPr>
        <w:pStyle w:val="Heading1"/>
        <w:jc w:val="both"/>
        <w:rPr>
          <w:rFonts w:ascii="Times New Roman" w:hAnsi="Times New Roman" w:cs="Times New Roman"/>
          <w:color w:val="000000" w:themeColor="text1"/>
        </w:rPr>
      </w:pPr>
      <w:bookmarkStart w:id="0" w:name="_Toc242123818"/>
      <w:bookmarkStart w:id="1" w:name="_Toc242124489"/>
      <w:r>
        <w:rPr>
          <w:rFonts w:ascii="Times New Roman" w:hAnsi="Times New Roman" w:cs="Times New Roman"/>
          <w:color w:val="000000" w:themeColor="text1"/>
        </w:rPr>
        <w:t>1.Abstract:</w:t>
      </w:r>
      <w:bookmarkEnd w:id="0"/>
      <w:bookmarkEnd w:id="1"/>
    </w:p>
    <w:p w14:paraId="0DD18165" w14:textId="77777777" w:rsidR="00E305FD" w:rsidRPr="00E305FD" w:rsidRDefault="00E305FD" w:rsidP="00E305FD"/>
    <w:p w14:paraId="62D65E79" w14:textId="21F1F85F" w:rsidR="00E305FD" w:rsidRDefault="00E305FD" w:rsidP="00E305FD">
      <w:pPr>
        <w:jc w:val="both"/>
        <w:rPr>
          <w:rFonts w:ascii="Times New Roman" w:hAnsi="Times New Roman" w:cs="Times New Roman"/>
          <w:sz w:val="24"/>
          <w:szCs w:val="24"/>
        </w:rPr>
      </w:pPr>
      <w:r w:rsidRPr="00E305FD">
        <w:rPr>
          <w:rFonts w:ascii="Times New Roman" w:hAnsi="Times New Roman" w:cs="Times New Roman"/>
          <w:sz w:val="24"/>
          <w:szCs w:val="24"/>
        </w:rPr>
        <w:t xml:space="preserve">The Water Jug Game is a Java-based interactive puzzle game developed using Java Swing and Object-Oriented Programming concepts. The main objective of the game is to obtain a specific target amount of water by using two jugs with different capacities. The player can perform basic operations such as filling a jug, emptying a jug, and transferring water from one jug to another while following the limitations of the jug capacities. The system provides a graphical user interface that displays the current water level, target amount, selected level, and move count. Different target levels are provided to make the game more interactive and challenging. The transfer operation calculates the maximum possible amount of water that can be moved based on the available water in the source jug and the remaining capacity of the destination jug. The system also includes move validation, reset functionality, win-condition checking, and a completion message when the required target is achieved. The project demonstrates the practical application of Java, Java Swing, Object-Oriented Programming, event handling, GUI components, and basic game-state management. It provides an </w:t>
      </w:r>
      <w:proofErr w:type="gramStart"/>
      <w:r w:rsidRPr="00E305FD">
        <w:rPr>
          <w:rFonts w:ascii="Times New Roman" w:hAnsi="Times New Roman" w:cs="Times New Roman"/>
          <w:sz w:val="24"/>
          <w:szCs w:val="24"/>
        </w:rPr>
        <w:t>easy</w:t>
      </w:r>
      <w:r w:rsidR="003E08C6">
        <w:rPr>
          <w:rFonts w:ascii="Times New Roman" w:hAnsi="Times New Roman" w:cs="Times New Roman"/>
          <w:sz w:val="24"/>
          <w:szCs w:val="24"/>
        </w:rPr>
        <w:t xml:space="preserve"> </w:t>
      </w:r>
      <w:r w:rsidRPr="00E305FD">
        <w:rPr>
          <w:rFonts w:ascii="Times New Roman" w:hAnsi="Times New Roman" w:cs="Times New Roman"/>
          <w:sz w:val="24"/>
          <w:szCs w:val="24"/>
        </w:rPr>
        <w:t>to</w:t>
      </w:r>
      <w:r w:rsidR="003E08C6">
        <w:rPr>
          <w:rFonts w:ascii="Times New Roman" w:hAnsi="Times New Roman" w:cs="Times New Roman"/>
          <w:sz w:val="24"/>
          <w:szCs w:val="24"/>
        </w:rPr>
        <w:t xml:space="preserve"> </w:t>
      </w:r>
      <w:r w:rsidRPr="00E305FD">
        <w:rPr>
          <w:rFonts w:ascii="Times New Roman" w:hAnsi="Times New Roman" w:cs="Times New Roman"/>
          <w:sz w:val="24"/>
          <w:szCs w:val="24"/>
        </w:rPr>
        <w:t>use</w:t>
      </w:r>
      <w:proofErr w:type="gramEnd"/>
      <w:r w:rsidRPr="00E305FD">
        <w:rPr>
          <w:rFonts w:ascii="Times New Roman" w:hAnsi="Times New Roman" w:cs="Times New Roman"/>
          <w:sz w:val="24"/>
          <w:szCs w:val="24"/>
        </w:rPr>
        <w:t xml:space="preserve"> environment for understanding problem</w:t>
      </w:r>
      <w:r w:rsidR="003E08C6">
        <w:rPr>
          <w:rFonts w:ascii="Times New Roman" w:hAnsi="Times New Roman" w:cs="Times New Roman"/>
          <w:sz w:val="24"/>
          <w:szCs w:val="24"/>
        </w:rPr>
        <w:t xml:space="preserve"> </w:t>
      </w:r>
      <w:r w:rsidRPr="00E305FD">
        <w:rPr>
          <w:rFonts w:ascii="Times New Roman" w:hAnsi="Times New Roman" w:cs="Times New Roman"/>
          <w:sz w:val="24"/>
          <w:szCs w:val="24"/>
        </w:rPr>
        <w:t>solving and logical decision</w:t>
      </w:r>
      <w:r w:rsidR="003E08C6">
        <w:rPr>
          <w:rFonts w:ascii="Times New Roman" w:hAnsi="Times New Roman" w:cs="Times New Roman"/>
          <w:sz w:val="24"/>
          <w:szCs w:val="24"/>
        </w:rPr>
        <w:t xml:space="preserve"> </w:t>
      </w:r>
      <w:r w:rsidRPr="00E305FD">
        <w:rPr>
          <w:rFonts w:ascii="Times New Roman" w:hAnsi="Times New Roman" w:cs="Times New Roman"/>
          <w:sz w:val="24"/>
          <w:szCs w:val="24"/>
        </w:rPr>
        <w:t>making through an interactive puzzle game.</w:t>
      </w:r>
    </w:p>
    <w:p w14:paraId="48C7EAEE" w14:textId="67D1A8E2" w:rsidR="003E08C6" w:rsidRPr="00686B74" w:rsidRDefault="003E08C6" w:rsidP="003E08C6">
      <w:pPr>
        <w:spacing w:after="100"/>
        <w:jc w:val="both"/>
        <w:rPr>
          <w:rFonts w:ascii="Times New Roman" w:hAnsi="Times New Roman" w:cs="Times New Roman"/>
          <w:sz w:val="24"/>
          <w:szCs w:val="24"/>
        </w:rPr>
      </w:pPr>
      <w:r w:rsidRPr="00686B74">
        <w:rPr>
          <w:rFonts w:ascii="Times New Roman" w:hAnsi="Times New Roman" w:cs="Times New Roman"/>
          <w:sz w:val="24"/>
          <w:szCs w:val="24"/>
        </w:rPr>
        <w:t>The Water Jug Game contains two water jugs: Jug A with a capacity of 4 liters and Jug B with a capacity of 3 liters. Initially, both jugs are empty.</w:t>
      </w:r>
      <w:r>
        <w:rPr>
          <w:rFonts w:ascii="Times New Roman" w:hAnsi="Times New Roman" w:cs="Times New Roman"/>
          <w:sz w:val="24"/>
          <w:szCs w:val="24"/>
        </w:rPr>
        <w:t xml:space="preserve"> </w:t>
      </w:r>
      <w:r w:rsidRPr="00686B74">
        <w:rPr>
          <w:rFonts w:ascii="Times New Roman" w:hAnsi="Times New Roman" w:cs="Times New Roman"/>
          <w:sz w:val="24"/>
          <w:szCs w:val="24"/>
        </w:rPr>
        <w:t>The player performs operations such as Fill, Empty, and Transfer to obtain the target amount of water. The game contains multiple levels with different target values. The documented levels use targets of 2L, 1L, and 3L.</w:t>
      </w:r>
      <w:r>
        <w:rPr>
          <w:rFonts w:ascii="Times New Roman" w:hAnsi="Times New Roman" w:cs="Times New Roman"/>
          <w:sz w:val="24"/>
          <w:szCs w:val="24"/>
        </w:rPr>
        <w:t xml:space="preserve"> </w:t>
      </w:r>
      <w:r w:rsidRPr="00686B74">
        <w:rPr>
          <w:rFonts w:ascii="Times New Roman" w:hAnsi="Times New Roman" w:cs="Times New Roman"/>
          <w:sz w:val="24"/>
          <w:szCs w:val="24"/>
        </w:rPr>
        <w:t>The application provides an interactive GUI, move counting, level/target selection, water-level display, move validation, win detection, completion messages, reset functionality, and next-level progression.</w:t>
      </w:r>
    </w:p>
    <w:p w14:paraId="30A5D63F" w14:textId="77777777" w:rsidR="003E08C6" w:rsidRPr="00E305FD" w:rsidRDefault="003E08C6" w:rsidP="00E305FD">
      <w:pPr>
        <w:jc w:val="both"/>
        <w:rPr>
          <w:rFonts w:ascii="Times New Roman" w:hAnsi="Times New Roman" w:cs="Times New Roman"/>
          <w:sz w:val="24"/>
          <w:szCs w:val="24"/>
        </w:rPr>
      </w:pPr>
    </w:p>
    <w:p w14:paraId="3F8B30BE" w14:textId="0080832E" w:rsidR="00E65F8C" w:rsidRDefault="00E305FD" w:rsidP="00686B74">
      <w:pPr>
        <w:pStyle w:val="Heading1"/>
        <w:jc w:val="both"/>
        <w:rPr>
          <w:rFonts w:ascii="Times New Roman" w:hAnsi="Times New Roman" w:cs="Times New Roman"/>
          <w:color w:val="000000" w:themeColor="text1"/>
        </w:rPr>
      </w:pPr>
      <w:bookmarkStart w:id="2" w:name="_Toc242123819"/>
      <w:bookmarkStart w:id="3" w:name="_Toc242124490"/>
      <w:r>
        <w:rPr>
          <w:rFonts w:ascii="Times New Roman" w:hAnsi="Times New Roman" w:cs="Times New Roman"/>
          <w:color w:val="000000" w:themeColor="text1"/>
        </w:rPr>
        <w:t>2</w:t>
      </w:r>
      <w:r w:rsidR="00686B74">
        <w:rPr>
          <w:rFonts w:ascii="Times New Roman" w:hAnsi="Times New Roman" w:cs="Times New Roman"/>
          <w:color w:val="000000" w:themeColor="text1"/>
        </w:rPr>
        <w:t>.Introduction:</w:t>
      </w:r>
      <w:bookmarkEnd w:id="2"/>
      <w:bookmarkEnd w:id="3"/>
    </w:p>
    <w:p w14:paraId="147F8326" w14:textId="77777777" w:rsidR="00686B74" w:rsidRPr="00686B74" w:rsidRDefault="00686B74" w:rsidP="00686B74"/>
    <w:p w14:paraId="5295CDD1" w14:textId="1E19CC16" w:rsidR="00E65F8C" w:rsidRPr="00686B74" w:rsidRDefault="00000000" w:rsidP="00686B74">
      <w:pPr>
        <w:spacing w:after="100"/>
        <w:jc w:val="both"/>
        <w:rPr>
          <w:rFonts w:ascii="Times New Roman" w:hAnsi="Times New Roman" w:cs="Times New Roman"/>
          <w:sz w:val="24"/>
          <w:szCs w:val="24"/>
        </w:rPr>
      </w:pPr>
      <w:r w:rsidRPr="00686B74">
        <w:rPr>
          <w:rFonts w:ascii="Times New Roman" w:hAnsi="Times New Roman" w:cs="Times New Roman"/>
          <w:sz w:val="24"/>
          <w:szCs w:val="24"/>
        </w:rPr>
        <w:t>The Water Jug Game is a Java-based interactive puzzle game developed as a project for the Software Development I course. The project is based on the classic Water Jug puzzle, where the main objective is to measure a required target amount of water by filling, emptying, and transferring water between two jugs while following the game rules.</w:t>
      </w:r>
      <w:r w:rsidR="00686B74" w:rsidRPr="00686B74">
        <w:rPr>
          <w:rFonts w:ascii="Times New Roman" w:hAnsi="Times New Roman" w:cs="Times New Roman"/>
          <w:sz w:val="24"/>
          <w:szCs w:val="24"/>
        </w:rPr>
        <w:t xml:space="preserve"> </w:t>
      </w:r>
      <w:r w:rsidRPr="00686B74">
        <w:rPr>
          <w:rFonts w:ascii="Times New Roman" w:hAnsi="Times New Roman" w:cs="Times New Roman"/>
          <w:sz w:val="24"/>
          <w:szCs w:val="24"/>
        </w:rPr>
        <w:t>The application was developed using Java Swing for the graphical user interface. Object-Oriented Programming concepts were used to organize the different components of the system. The game uses two jugs with capacities of 4 liters and 3 liters. The project was developed incrementally, with different functionalities implemented and tested during different development weeks. GitHub can be used to store the source code and track project progress.</w:t>
      </w:r>
    </w:p>
    <w:p w14:paraId="15D37D45" w14:textId="77777777" w:rsidR="00D25AF0" w:rsidRDefault="00D25AF0" w:rsidP="00F35284">
      <w:pPr>
        <w:pStyle w:val="Heading1"/>
        <w:jc w:val="both"/>
        <w:rPr>
          <w:rFonts w:ascii="Times New Roman" w:hAnsi="Times New Roman" w:cs="Times New Roman"/>
          <w:color w:val="000000" w:themeColor="text1"/>
        </w:rPr>
      </w:pPr>
      <w:bookmarkStart w:id="4" w:name="_Toc242123820"/>
      <w:bookmarkStart w:id="5" w:name="_Toc242124491"/>
    </w:p>
    <w:p w14:paraId="40BDAC8C" w14:textId="7076BA3C" w:rsidR="00686B74" w:rsidRDefault="00000000" w:rsidP="00F35284">
      <w:pPr>
        <w:pStyle w:val="Heading1"/>
        <w:jc w:val="both"/>
        <w:rPr>
          <w:rFonts w:ascii="Times New Roman" w:hAnsi="Times New Roman" w:cs="Times New Roman"/>
          <w:color w:val="000000" w:themeColor="text1"/>
        </w:rPr>
      </w:pPr>
      <w:r w:rsidRPr="00686B74">
        <w:rPr>
          <w:rFonts w:ascii="Times New Roman" w:hAnsi="Times New Roman" w:cs="Times New Roman"/>
          <w:color w:val="000000" w:themeColor="text1"/>
        </w:rPr>
        <w:t>3. Project Objectives</w:t>
      </w:r>
      <w:r w:rsidR="00686B74">
        <w:rPr>
          <w:rFonts w:ascii="Times New Roman" w:hAnsi="Times New Roman" w:cs="Times New Roman"/>
          <w:color w:val="000000" w:themeColor="text1"/>
        </w:rPr>
        <w:t>:</w:t>
      </w:r>
      <w:bookmarkEnd w:id="4"/>
      <w:bookmarkEnd w:id="5"/>
    </w:p>
    <w:p w14:paraId="0F981CD0" w14:textId="77777777" w:rsidR="00D25AF0" w:rsidRPr="00D25AF0" w:rsidRDefault="00D25AF0" w:rsidP="00D25AF0"/>
    <w:p w14:paraId="7708DADC" w14:textId="36B89397" w:rsidR="00E65F8C" w:rsidRPr="00686B74" w:rsidRDefault="00686B74" w:rsidP="00686B74">
      <w:pPr>
        <w:spacing w:after="100"/>
        <w:jc w:val="both"/>
        <w:rPr>
          <w:rFonts w:ascii="Times New Roman" w:hAnsi="Times New Roman" w:cs="Times New Roman"/>
          <w:sz w:val="24"/>
          <w:szCs w:val="24"/>
        </w:rPr>
      </w:pPr>
      <w:r w:rsidRPr="00686B74">
        <w:rPr>
          <w:rFonts w:ascii="Times New Roman" w:hAnsi="Times New Roman" w:cs="Times New Roman"/>
          <w:sz w:val="24"/>
          <w:szCs w:val="24"/>
        </w:rPr>
        <w:t>1.</w:t>
      </w:r>
      <w:r w:rsidR="00000000" w:rsidRPr="00686B74">
        <w:rPr>
          <w:rFonts w:ascii="Times New Roman" w:hAnsi="Times New Roman" w:cs="Times New Roman"/>
          <w:sz w:val="24"/>
          <w:szCs w:val="24"/>
        </w:rPr>
        <w:t>To develop an interactive Water Jug Game using Java.</w:t>
      </w:r>
    </w:p>
    <w:p w14:paraId="29C128ED" w14:textId="26FED134" w:rsidR="00E65F8C" w:rsidRPr="00686B74" w:rsidRDefault="00686B74" w:rsidP="00686B74">
      <w:pPr>
        <w:spacing w:after="100"/>
        <w:jc w:val="both"/>
        <w:rPr>
          <w:rFonts w:ascii="Times New Roman" w:hAnsi="Times New Roman" w:cs="Times New Roman"/>
          <w:sz w:val="24"/>
          <w:szCs w:val="24"/>
        </w:rPr>
      </w:pPr>
      <w:r w:rsidRPr="00686B74">
        <w:rPr>
          <w:rFonts w:ascii="Times New Roman" w:hAnsi="Times New Roman" w:cs="Times New Roman"/>
          <w:sz w:val="24"/>
          <w:szCs w:val="24"/>
        </w:rPr>
        <w:t>2.</w:t>
      </w:r>
      <w:r w:rsidR="00000000" w:rsidRPr="00686B74">
        <w:rPr>
          <w:rFonts w:ascii="Times New Roman" w:hAnsi="Times New Roman" w:cs="Times New Roman"/>
          <w:sz w:val="24"/>
          <w:szCs w:val="24"/>
        </w:rPr>
        <w:t>To create a simple and user-friendly graphical user interface.</w:t>
      </w:r>
    </w:p>
    <w:p w14:paraId="724BE170" w14:textId="4200D6D2" w:rsidR="00E65F8C" w:rsidRPr="00686B74" w:rsidRDefault="00686B74" w:rsidP="00686B74">
      <w:pPr>
        <w:spacing w:after="100"/>
        <w:jc w:val="both"/>
        <w:rPr>
          <w:rFonts w:ascii="Times New Roman" w:hAnsi="Times New Roman" w:cs="Times New Roman"/>
          <w:sz w:val="24"/>
          <w:szCs w:val="24"/>
        </w:rPr>
      </w:pPr>
      <w:r w:rsidRPr="00686B74">
        <w:rPr>
          <w:rFonts w:ascii="Times New Roman" w:hAnsi="Times New Roman" w:cs="Times New Roman"/>
          <w:sz w:val="24"/>
          <w:szCs w:val="24"/>
        </w:rPr>
        <w:t>3.</w:t>
      </w:r>
      <w:r w:rsidR="00000000" w:rsidRPr="00686B74">
        <w:rPr>
          <w:rFonts w:ascii="Times New Roman" w:hAnsi="Times New Roman" w:cs="Times New Roman"/>
          <w:sz w:val="24"/>
          <w:szCs w:val="24"/>
        </w:rPr>
        <w:t>To allow users to fill, empty, and transfer water between two jugs.</w:t>
      </w:r>
    </w:p>
    <w:p w14:paraId="6414819E" w14:textId="6D0D1843" w:rsidR="00E65F8C" w:rsidRPr="00686B74" w:rsidRDefault="00686B74" w:rsidP="00686B74">
      <w:pPr>
        <w:spacing w:after="100"/>
        <w:jc w:val="both"/>
        <w:rPr>
          <w:rFonts w:ascii="Times New Roman" w:hAnsi="Times New Roman" w:cs="Times New Roman"/>
          <w:sz w:val="24"/>
          <w:szCs w:val="24"/>
        </w:rPr>
      </w:pPr>
      <w:r w:rsidRPr="00686B74">
        <w:rPr>
          <w:rFonts w:ascii="Times New Roman" w:hAnsi="Times New Roman" w:cs="Times New Roman"/>
          <w:sz w:val="24"/>
          <w:szCs w:val="24"/>
        </w:rPr>
        <w:t>4.</w:t>
      </w:r>
      <w:r w:rsidR="00000000" w:rsidRPr="00686B74">
        <w:rPr>
          <w:rFonts w:ascii="Times New Roman" w:hAnsi="Times New Roman" w:cs="Times New Roman"/>
          <w:sz w:val="24"/>
          <w:szCs w:val="24"/>
        </w:rPr>
        <w:t>To display the current amount of water in each jug.</w:t>
      </w:r>
    </w:p>
    <w:p w14:paraId="01BD7507" w14:textId="3054E19E" w:rsidR="00E65F8C" w:rsidRPr="00686B74" w:rsidRDefault="00686B74" w:rsidP="00686B74">
      <w:pPr>
        <w:spacing w:after="100"/>
        <w:jc w:val="both"/>
        <w:rPr>
          <w:rFonts w:ascii="Times New Roman" w:hAnsi="Times New Roman" w:cs="Times New Roman"/>
          <w:sz w:val="24"/>
          <w:szCs w:val="24"/>
        </w:rPr>
      </w:pPr>
      <w:r w:rsidRPr="00686B74">
        <w:rPr>
          <w:rFonts w:ascii="Times New Roman" w:hAnsi="Times New Roman" w:cs="Times New Roman"/>
          <w:sz w:val="24"/>
          <w:szCs w:val="24"/>
        </w:rPr>
        <w:t>5.</w:t>
      </w:r>
      <w:r w:rsidR="00000000" w:rsidRPr="00686B74">
        <w:rPr>
          <w:rFonts w:ascii="Times New Roman" w:hAnsi="Times New Roman" w:cs="Times New Roman"/>
          <w:sz w:val="24"/>
          <w:szCs w:val="24"/>
        </w:rPr>
        <w:t>To validate operations according to the rules of the puzzle.</w:t>
      </w:r>
    </w:p>
    <w:p w14:paraId="5C3F2CDD" w14:textId="3439F57E" w:rsidR="00E65F8C" w:rsidRPr="00686B74" w:rsidRDefault="00686B74" w:rsidP="00686B74">
      <w:pPr>
        <w:spacing w:after="100"/>
        <w:jc w:val="both"/>
        <w:rPr>
          <w:rFonts w:ascii="Times New Roman" w:hAnsi="Times New Roman" w:cs="Times New Roman"/>
          <w:sz w:val="24"/>
          <w:szCs w:val="24"/>
        </w:rPr>
      </w:pPr>
      <w:r w:rsidRPr="00686B74">
        <w:rPr>
          <w:rFonts w:ascii="Times New Roman" w:hAnsi="Times New Roman" w:cs="Times New Roman"/>
          <w:sz w:val="24"/>
          <w:szCs w:val="24"/>
        </w:rPr>
        <w:t>6.</w:t>
      </w:r>
      <w:r w:rsidR="00000000" w:rsidRPr="00686B74">
        <w:rPr>
          <w:rFonts w:ascii="Times New Roman" w:hAnsi="Times New Roman" w:cs="Times New Roman"/>
          <w:sz w:val="24"/>
          <w:szCs w:val="24"/>
        </w:rPr>
        <w:t>To prevent invalid operations.</w:t>
      </w:r>
    </w:p>
    <w:p w14:paraId="7EA8F147" w14:textId="4E330411" w:rsidR="00E65F8C" w:rsidRPr="00686B74" w:rsidRDefault="00686B74" w:rsidP="00686B74">
      <w:pPr>
        <w:spacing w:after="100"/>
        <w:jc w:val="both"/>
        <w:rPr>
          <w:rFonts w:ascii="Times New Roman" w:hAnsi="Times New Roman" w:cs="Times New Roman"/>
          <w:sz w:val="24"/>
          <w:szCs w:val="24"/>
        </w:rPr>
      </w:pPr>
      <w:r w:rsidRPr="00686B74">
        <w:rPr>
          <w:rFonts w:ascii="Times New Roman" w:hAnsi="Times New Roman" w:cs="Times New Roman"/>
          <w:sz w:val="24"/>
          <w:szCs w:val="24"/>
        </w:rPr>
        <w:t>7.</w:t>
      </w:r>
      <w:r w:rsidR="00000000" w:rsidRPr="00686B74">
        <w:rPr>
          <w:rFonts w:ascii="Times New Roman" w:hAnsi="Times New Roman" w:cs="Times New Roman"/>
          <w:sz w:val="24"/>
          <w:szCs w:val="24"/>
        </w:rPr>
        <w:t>To count valid game moves.</w:t>
      </w:r>
    </w:p>
    <w:p w14:paraId="323D1D37" w14:textId="21B276D3" w:rsidR="00E65F8C" w:rsidRPr="00686B74" w:rsidRDefault="00686B74" w:rsidP="00686B74">
      <w:pPr>
        <w:spacing w:after="100"/>
        <w:jc w:val="both"/>
        <w:rPr>
          <w:rFonts w:ascii="Times New Roman" w:hAnsi="Times New Roman" w:cs="Times New Roman"/>
          <w:sz w:val="24"/>
          <w:szCs w:val="24"/>
        </w:rPr>
      </w:pPr>
      <w:r w:rsidRPr="00686B74">
        <w:rPr>
          <w:rFonts w:ascii="Times New Roman" w:hAnsi="Times New Roman" w:cs="Times New Roman"/>
          <w:sz w:val="24"/>
          <w:szCs w:val="24"/>
        </w:rPr>
        <w:t>8.</w:t>
      </w:r>
      <w:r w:rsidR="00000000" w:rsidRPr="00686B74">
        <w:rPr>
          <w:rFonts w:ascii="Times New Roman" w:hAnsi="Times New Roman" w:cs="Times New Roman"/>
          <w:sz w:val="24"/>
          <w:szCs w:val="24"/>
        </w:rPr>
        <w:t>To provide different target levels.</w:t>
      </w:r>
    </w:p>
    <w:p w14:paraId="6D969A86" w14:textId="71BC0E32" w:rsidR="00E65F8C" w:rsidRPr="00686B74" w:rsidRDefault="00686B74" w:rsidP="00686B74">
      <w:pPr>
        <w:spacing w:after="100"/>
        <w:jc w:val="both"/>
        <w:rPr>
          <w:rFonts w:ascii="Times New Roman" w:hAnsi="Times New Roman" w:cs="Times New Roman"/>
          <w:sz w:val="24"/>
          <w:szCs w:val="24"/>
        </w:rPr>
      </w:pPr>
      <w:r w:rsidRPr="00686B74">
        <w:rPr>
          <w:rFonts w:ascii="Times New Roman" w:hAnsi="Times New Roman" w:cs="Times New Roman"/>
          <w:sz w:val="24"/>
          <w:szCs w:val="24"/>
        </w:rPr>
        <w:t>9.</w:t>
      </w:r>
      <w:r w:rsidR="00000000" w:rsidRPr="00686B74">
        <w:rPr>
          <w:rFonts w:ascii="Times New Roman" w:hAnsi="Times New Roman" w:cs="Times New Roman"/>
          <w:sz w:val="24"/>
          <w:szCs w:val="24"/>
        </w:rPr>
        <w:t>To detect successful completion of a level.</w:t>
      </w:r>
    </w:p>
    <w:p w14:paraId="45B2F4D3" w14:textId="24A21781" w:rsidR="00E65F8C" w:rsidRPr="00686B74" w:rsidRDefault="00686B74" w:rsidP="00686B74">
      <w:pPr>
        <w:spacing w:after="100"/>
        <w:jc w:val="both"/>
        <w:rPr>
          <w:rFonts w:ascii="Times New Roman" w:hAnsi="Times New Roman" w:cs="Times New Roman"/>
          <w:sz w:val="24"/>
          <w:szCs w:val="24"/>
        </w:rPr>
      </w:pPr>
      <w:r w:rsidRPr="00686B74">
        <w:rPr>
          <w:rFonts w:ascii="Times New Roman" w:hAnsi="Times New Roman" w:cs="Times New Roman"/>
          <w:sz w:val="24"/>
          <w:szCs w:val="24"/>
        </w:rPr>
        <w:t>10.</w:t>
      </w:r>
      <w:r w:rsidR="00000000" w:rsidRPr="00686B74">
        <w:rPr>
          <w:rFonts w:ascii="Times New Roman" w:hAnsi="Times New Roman" w:cs="Times New Roman"/>
          <w:sz w:val="24"/>
          <w:szCs w:val="24"/>
        </w:rPr>
        <w:t>To provide reset and next-level functionality.</w:t>
      </w:r>
    </w:p>
    <w:p w14:paraId="7D671D16" w14:textId="398363A1" w:rsidR="00E65F8C" w:rsidRPr="00686B74" w:rsidRDefault="00686B74" w:rsidP="00686B74">
      <w:pPr>
        <w:spacing w:after="100"/>
        <w:jc w:val="both"/>
        <w:rPr>
          <w:rFonts w:ascii="Times New Roman" w:hAnsi="Times New Roman" w:cs="Times New Roman"/>
          <w:sz w:val="24"/>
          <w:szCs w:val="24"/>
        </w:rPr>
      </w:pPr>
      <w:r w:rsidRPr="00686B74">
        <w:rPr>
          <w:rFonts w:ascii="Times New Roman" w:hAnsi="Times New Roman" w:cs="Times New Roman"/>
          <w:sz w:val="24"/>
          <w:szCs w:val="24"/>
        </w:rPr>
        <w:t>11.</w:t>
      </w:r>
      <w:r w:rsidR="00000000" w:rsidRPr="00686B74">
        <w:rPr>
          <w:rFonts w:ascii="Times New Roman" w:hAnsi="Times New Roman" w:cs="Times New Roman"/>
          <w:sz w:val="24"/>
          <w:szCs w:val="24"/>
        </w:rPr>
        <w:t>To apply Object-Oriented Programming concepts.</w:t>
      </w:r>
    </w:p>
    <w:p w14:paraId="77D3DE68" w14:textId="0E8187AB" w:rsidR="00E65F8C" w:rsidRPr="00686B74" w:rsidRDefault="00686B74" w:rsidP="00686B74">
      <w:pPr>
        <w:spacing w:after="100"/>
        <w:jc w:val="both"/>
        <w:rPr>
          <w:rFonts w:ascii="Times New Roman" w:hAnsi="Times New Roman" w:cs="Times New Roman"/>
          <w:sz w:val="24"/>
          <w:szCs w:val="24"/>
        </w:rPr>
      </w:pPr>
      <w:r w:rsidRPr="00686B74">
        <w:rPr>
          <w:rFonts w:ascii="Times New Roman" w:hAnsi="Times New Roman" w:cs="Times New Roman"/>
          <w:sz w:val="24"/>
          <w:szCs w:val="24"/>
        </w:rPr>
        <w:t>12.</w:t>
      </w:r>
      <w:r w:rsidR="00000000" w:rsidRPr="00686B74">
        <w:rPr>
          <w:rFonts w:ascii="Times New Roman" w:hAnsi="Times New Roman" w:cs="Times New Roman"/>
          <w:sz w:val="24"/>
          <w:szCs w:val="24"/>
        </w:rPr>
        <w:t>To use GitHub for source-code management and project progress tracking.</w:t>
      </w:r>
    </w:p>
    <w:p w14:paraId="16084115" w14:textId="77777777" w:rsidR="00E65F8C" w:rsidRDefault="00000000" w:rsidP="00686B74">
      <w:pPr>
        <w:pStyle w:val="Heading1"/>
        <w:jc w:val="both"/>
        <w:rPr>
          <w:rFonts w:ascii="Times New Roman" w:hAnsi="Times New Roman" w:cs="Times New Roman"/>
          <w:color w:val="000000" w:themeColor="text1"/>
        </w:rPr>
      </w:pPr>
      <w:bookmarkStart w:id="6" w:name="_Toc242123821"/>
      <w:bookmarkStart w:id="7" w:name="_Toc242124492"/>
      <w:r w:rsidRPr="003D7D14">
        <w:rPr>
          <w:rFonts w:ascii="Times New Roman" w:hAnsi="Times New Roman" w:cs="Times New Roman"/>
          <w:color w:val="000000" w:themeColor="text1"/>
        </w:rPr>
        <w:t>4. Development Methodology</w:t>
      </w:r>
      <w:bookmarkEnd w:id="6"/>
      <w:bookmarkEnd w:id="7"/>
    </w:p>
    <w:p w14:paraId="7B96BFF8" w14:textId="77777777" w:rsidR="003D7D14" w:rsidRPr="003D7D14" w:rsidRDefault="003D7D14" w:rsidP="003D7D14"/>
    <w:p w14:paraId="55B57B80" w14:textId="77777777" w:rsidR="00E65F8C" w:rsidRPr="003D7D14" w:rsidRDefault="00000000" w:rsidP="00686B74">
      <w:pPr>
        <w:spacing w:after="100"/>
        <w:jc w:val="both"/>
        <w:rPr>
          <w:rFonts w:ascii="Times New Roman" w:hAnsi="Times New Roman" w:cs="Times New Roman"/>
          <w:sz w:val="24"/>
          <w:szCs w:val="24"/>
        </w:rPr>
      </w:pPr>
      <w:r w:rsidRPr="003D7D14">
        <w:rPr>
          <w:rFonts w:ascii="Times New Roman" w:hAnsi="Times New Roman" w:cs="Times New Roman"/>
          <w:sz w:val="24"/>
          <w:szCs w:val="24"/>
        </w:rPr>
        <w:t>The project was developed using the Incremental Development Model. The complete software was divided into smaller development increments. Each increment focused on a specific part of the system. After completing and testing one part, the next functionality was added.</w:t>
      </w:r>
    </w:p>
    <w:p w14:paraId="2E4FB22C" w14:textId="77777777" w:rsidR="00E65F8C" w:rsidRPr="003D7D14" w:rsidRDefault="00000000" w:rsidP="00686B74">
      <w:pPr>
        <w:spacing w:after="100"/>
        <w:jc w:val="both"/>
        <w:rPr>
          <w:rFonts w:ascii="Times New Roman" w:hAnsi="Times New Roman" w:cs="Times New Roman"/>
          <w:sz w:val="24"/>
          <w:szCs w:val="24"/>
        </w:rPr>
      </w:pPr>
      <w:r w:rsidRPr="003D7D14">
        <w:rPr>
          <w:rFonts w:ascii="Times New Roman" w:hAnsi="Times New Roman" w:cs="Times New Roman"/>
          <w:sz w:val="24"/>
          <w:szCs w:val="24"/>
        </w:rPr>
        <w:t>This approach made it easier to develop, test, debug, and improve the Water Jug Game step by step.</w:t>
      </w:r>
    </w:p>
    <w:p w14:paraId="4272FF33" w14:textId="4AA4A77A" w:rsidR="00E65F8C" w:rsidRDefault="00000000" w:rsidP="00686B74">
      <w:pPr>
        <w:pStyle w:val="Heading1"/>
        <w:jc w:val="both"/>
        <w:rPr>
          <w:rFonts w:ascii="Times New Roman" w:hAnsi="Times New Roman" w:cs="Times New Roman"/>
          <w:color w:val="000000" w:themeColor="text1"/>
        </w:rPr>
      </w:pPr>
      <w:bookmarkStart w:id="8" w:name="_Toc242123822"/>
      <w:bookmarkStart w:id="9" w:name="_Toc242124493"/>
      <w:r w:rsidRPr="003D7D14">
        <w:rPr>
          <w:rFonts w:ascii="Times New Roman" w:hAnsi="Times New Roman" w:cs="Times New Roman"/>
          <w:color w:val="000000" w:themeColor="text1"/>
        </w:rPr>
        <w:t>5. Development Progress</w:t>
      </w:r>
      <w:r w:rsidR="003D7D14">
        <w:rPr>
          <w:rFonts w:ascii="Times New Roman" w:hAnsi="Times New Roman" w:cs="Times New Roman"/>
          <w:color w:val="000000" w:themeColor="text1"/>
        </w:rPr>
        <w:t>:</w:t>
      </w:r>
      <w:bookmarkEnd w:id="8"/>
      <w:bookmarkEnd w:id="9"/>
    </w:p>
    <w:p w14:paraId="417F45C6" w14:textId="77777777" w:rsidR="003D7D14" w:rsidRPr="003D7D14" w:rsidRDefault="003D7D14" w:rsidP="003D7D14"/>
    <w:p w14:paraId="59B89E79" w14:textId="77777777" w:rsidR="003D7D14" w:rsidRPr="003D7D14" w:rsidRDefault="00000000" w:rsidP="008D52E3">
      <w:pPr>
        <w:pBdr>
          <w:top w:val="single" w:sz="4" w:space="1" w:color="auto"/>
          <w:left w:val="single" w:sz="4" w:space="1" w:color="auto"/>
          <w:bottom w:val="single" w:sz="4" w:space="1" w:color="auto"/>
          <w:right w:val="single" w:sz="4" w:space="1" w:color="auto"/>
        </w:pBdr>
        <w:spacing w:after="100"/>
        <w:jc w:val="both"/>
        <w:rPr>
          <w:rFonts w:ascii="Times New Roman" w:hAnsi="Times New Roman" w:cs="Times New Roman"/>
          <w:sz w:val="24"/>
          <w:szCs w:val="24"/>
        </w:rPr>
      </w:pPr>
      <w:r w:rsidRPr="008D52E3">
        <w:rPr>
          <w:rFonts w:ascii="Times New Roman" w:hAnsi="Times New Roman" w:cs="Times New Roman"/>
          <w:b/>
          <w:bCs/>
          <w:sz w:val="24"/>
          <w:szCs w:val="24"/>
        </w:rPr>
        <w:t xml:space="preserve">Week </w:t>
      </w:r>
      <w:proofErr w:type="gramStart"/>
      <w:r w:rsidRPr="008D52E3">
        <w:rPr>
          <w:rFonts w:ascii="Times New Roman" w:hAnsi="Times New Roman" w:cs="Times New Roman"/>
          <w:b/>
          <w:bCs/>
          <w:sz w:val="24"/>
          <w:szCs w:val="24"/>
        </w:rPr>
        <w:t>1</w:t>
      </w:r>
      <w:r w:rsidRPr="003D7D14">
        <w:rPr>
          <w:rFonts w:ascii="Times New Roman" w:hAnsi="Times New Roman" w:cs="Times New Roman"/>
          <w:sz w:val="24"/>
          <w:szCs w:val="24"/>
        </w:rPr>
        <w:t xml:space="preserve"> </w:t>
      </w:r>
      <w:r w:rsidR="003D7D14" w:rsidRPr="003D7D14">
        <w:rPr>
          <w:rFonts w:ascii="Times New Roman" w:hAnsi="Times New Roman" w:cs="Times New Roman"/>
          <w:sz w:val="24"/>
          <w:szCs w:val="24"/>
        </w:rPr>
        <w:t>:</w:t>
      </w:r>
      <w:proofErr w:type="gramEnd"/>
      <w:r w:rsidR="003D7D14" w:rsidRPr="003D7D14">
        <w:rPr>
          <w:rFonts w:ascii="Times New Roman" w:hAnsi="Times New Roman" w:cs="Times New Roman"/>
          <w:sz w:val="24"/>
          <w:szCs w:val="24"/>
        </w:rPr>
        <w:t xml:space="preserve"> Project requirements and objectives will be identified. The rules, features, and scope of the Water Jug Game will be analyzed and documented. </w:t>
      </w:r>
    </w:p>
    <w:p w14:paraId="64E0DE40" w14:textId="77777777" w:rsidR="003D7D14" w:rsidRPr="003D7D14" w:rsidRDefault="003D7D14" w:rsidP="008D52E3">
      <w:pPr>
        <w:pBdr>
          <w:top w:val="single" w:sz="4" w:space="1" w:color="auto"/>
          <w:left w:val="single" w:sz="4" w:space="1" w:color="auto"/>
          <w:bottom w:val="single" w:sz="4" w:space="1" w:color="auto"/>
          <w:right w:val="single" w:sz="4" w:space="1" w:color="auto"/>
        </w:pBdr>
        <w:spacing w:after="100"/>
        <w:jc w:val="both"/>
        <w:rPr>
          <w:rFonts w:ascii="Times New Roman" w:hAnsi="Times New Roman" w:cs="Times New Roman"/>
          <w:sz w:val="24"/>
          <w:szCs w:val="24"/>
        </w:rPr>
      </w:pPr>
      <w:r w:rsidRPr="008D52E3">
        <w:rPr>
          <w:rFonts w:ascii="Times New Roman" w:hAnsi="Times New Roman" w:cs="Times New Roman"/>
          <w:b/>
          <w:bCs/>
          <w:sz w:val="24"/>
          <w:szCs w:val="24"/>
        </w:rPr>
        <w:t xml:space="preserve">Week </w:t>
      </w:r>
      <w:proofErr w:type="gramStart"/>
      <w:r w:rsidRPr="008D52E3">
        <w:rPr>
          <w:rFonts w:ascii="Times New Roman" w:hAnsi="Times New Roman" w:cs="Times New Roman"/>
          <w:b/>
          <w:bCs/>
          <w:sz w:val="24"/>
          <w:szCs w:val="24"/>
        </w:rPr>
        <w:t>2</w:t>
      </w:r>
      <w:r w:rsidRPr="003D7D14">
        <w:rPr>
          <w:rFonts w:ascii="Times New Roman" w:hAnsi="Times New Roman" w:cs="Times New Roman"/>
          <w:sz w:val="24"/>
          <w:szCs w:val="24"/>
        </w:rPr>
        <w:t xml:space="preserve"> :The</w:t>
      </w:r>
      <w:proofErr w:type="gramEnd"/>
      <w:r w:rsidRPr="003D7D14">
        <w:rPr>
          <w:rFonts w:ascii="Times New Roman" w:hAnsi="Times New Roman" w:cs="Times New Roman"/>
          <w:sz w:val="24"/>
          <w:szCs w:val="24"/>
        </w:rPr>
        <w:t xml:space="preserve"> overall system design and game flow will be planned. The GUI layout and class structure will be prepared. </w:t>
      </w:r>
    </w:p>
    <w:p w14:paraId="2F9E1D5B" w14:textId="77777777" w:rsidR="003D7D14" w:rsidRPr="003D7D14" w:rsidRDefault="003D7D14" w:rsidP="008D52E3">
      <w:pPr>
        <w:pBdr>
          <w:top w:val="single" w:sz="4" w:space="1" w:color="auto"/>
          <w:left w:val="single" w:sz="4" w:space="1" w:color="auto"/>
          <w:bottom w:val="single" w:sz="4" w:space="1" w:color="auto"/>
          <w:right w:val="single" w:sz="4" w:space="1" w:color="auto"/>
        </w:pBdr>
        <w:spacing w:after="100"/>
        <w:jc w:val="both"/>
        <w:rPr>
          <w:rFonts w:ascii="Times New Roman" w:hAnsi="Times New Roman" w:cs="Times New Roman"/>
          <w:sz w:val="24"/>
          <w:szCs w:val="24"/>
        </w:rPr>
      </w:pPr>
      <w:r w:rsidRPr="008D52E3">
        <w:rPr>
          <w:rFonts w:ascii="Times New Roman" w:hAnsi="Times New Roman" w:cs="Times New Roman"/>
          <w:b/>
          <w:bCs/>
          <w:sz w:val="24"/>
          <w:szCs w:val="24"/>
        </w:rPr>
        <w:t xml:space="preserve">Week </w:t>
      </w:r>
      <w:proofErr w:type="gramStart"/>
      <w:r w:rsidRPr="008D52E3">
        <w:rPr>
          <w:rFonts w:ascii="Times New Roman" w:hAnsi="Times New Roman" w:cs="Times New Roman"/>
          <w:b/>
          <w:bCs/>
          <w:sz w:val="24"/>
          <w:szCs w:val="24"/>
        </w:rPr>
        <w:t>3</w:t>
      </w:r>
      <w:r w:rsidRPr="003D7D14">
        <w:rPr>
          <w:rFonts w:ascii="Times New Roman" w:hAnsi="Times New Roman" w:cs="Times New Roman"/>
          <w:sz w:val="24"/>
          <w:szCs w:val="24"/>
        </w:rPr>
        <w:t xml:space="preserve"> :</w:t>
      </w:r>
      <w:proofErr w:type="gramEnd"/>
      <w:r w:rsidRPr="003D7D14">
        <w:rPr>
          <w:rFonts w:ascii="Times New Roman" w:hAnsi="Times New Roman" w:cs="Times New Roman"/>
          <w:sz w:val="24"/>
          <w:szCs w:val="24"/>
        </w:rPr>
        <w:t xml:space="preserve"> The development environment will be set up, and the basic project structure will be created using Java and Swing. </w:t>
      </w:r>
    </w:p>
    <w:p w14:paraId="4AA81A3E" w14:textId="77777777" w:rsidR="003D7D14" w:rsidRPr="003D7D14" w:rsidRDefault="003D7D14" w:rsidP="008D52E3">
      <w:pPr>
        <w:pBdr>
          <w:top w:val="single" w:sz="4" w:space="1" w:color="auto"/>
          <w:left w:val="single" w:sz="4" w:space="1" w:color="auto"/>
          <w:bottom w:val="single" w:sz="4" w:space="1" w:color="auto"/>
          <w:right w:val="single" w:sz="4" w:space="1" w:color="auto"/>
        </w:pBdr>
        <w:spacing w:after="100"/>
        <w:jc w:val="both"/>
        <w:rPr>
          <w:rFonts w:ascii="Times New Roman" w:hAnsi="Times New Roman" w:cs="Times New Roman"/>
          <w:sz w:val="24"/>
          <w:szCs w:val="24"/>
        </w:rPr>
      </w:pPr>
      <w:r w:rsidRPr="008D52E3">
        <w:rPr>
          <w:rFonts w:ascii="Times New Roman" w:hAnsi="Times New Roman" w:cs="Times New Roman"/>
          <w:b/>
          <w:bCs/>
          <w:sz w:val="24"/>
          <w:szCs w:val="24"/>
        </w:rPr>
        <w:t xml:space="preserve">Week </w:t>
      </w:r>
      <w:proofErr w:type="gramStart"/>
      <w:r w:rsidRPr="008D52E3">
        <w:rPr>
          <w:rFonts w:ascii="Times New Roman" w:hAnsi="Times New Roman" w:cs="Times New Roman"/>
          <w:b/>
          <w:bCs/>
          <w:sz w:val="24"/>
          <w:szCs w:val="24"/>
        </w:rPr>
        <w:t xml:space="preserve">4 </w:t>
      </w:r>
      <w:r w:rsidRPr="003D7D14">
        <w:rPr>
          <w:rFonts w:ascii="Times New Roman" w:hAnsi="Times New Roman" w:cs="Times New Roman"/>
          <w:sz w:val="24"/>
          <w:szCs w:val="24"/>
        </w:rPr>
        <w:t>:</w:t>
      </w:r>
      <w:proofErr w:type="gramEnd"/>
      <w:r w:rsidRPr="003D7D14">
        <w:rPr>
          <w:rFonts w:ascii="Times New Roman" w:hAnsi="Times New Roman" w:cs="Times New Roman"/>
          <w:sz w:val="24"/>
          <w:szCs w:val="24"/>
        </w:rPr>
        <w:t xml:space="preserve"> The graphical user interface, including water jug representations, buttons, labels, and control panels, will be designed and implemented. </w:t>
      </w:r>
    </w:p>
    <w:p w14:paraId="19CCA057" w14:textId="77777777" w:rsidR="003D7D14" w:rsidRPr="003D7D14" w:rsidRDefault="003D7D14" w:rsidP="008D52E3">
      <w:pPr>
        <w:pBdr>
          <w:top w:val="single" w:sz="4" w:space="1" w:color="auto"/>
          <w:left w:val="single" w:sz="4" w:space="1" w:color="auto"/>
          <w:bottom w:val="single" w:sz="4" w:space="1" w:color="auto"/>
          <w:right w:val="single" w:sz="4" w:space="1" w:color="auto"/>
        </w:pBdr>
        <w:spacing w:after="100"/>
        <w:jc w:val="both"/>
        <w:rPr>
          <w:rFonts w:ascii="Times New Roman" w:hAnsi="Times New Roman" w:cs="Times New Roman"/>
          <w:sz w:val="24"/>
          <w:szCs w:val="24"/>
        </w:rPr>
      </w:pPr>
      <w:r w:rsidRPr="008D52E3">
        <w:rPr>
          <w:rFonts w:ascii="Times New Roman" w:hAnsi="Times New Roman" w:cs="Times New Roman"/>
          <w:b/>
          <w:bCs/>
          <w:sz w:val="24"/>
          <w:szCs w:val="24"/>
        </w:rPr>
        <w:t xml:space="preserve">Week </w:t>
      </w:r>
      <w:proofErr w:type="gramStart"/>
      <w:r w:rsidRPr="008D52E3">
        <w:rPr>
          <w:rFonts w:ascii="Times New Roman" w:hAnsi="Times New Roman" w:cs="Times New Roman"/>
          <w:b/>
          <w:bCs/>
          <w:sz w:val="24"/>
          <w:szCs w:val="24"/>
        </w:rPr>
        <w:t>5</w:t>
      </w:r>
      <w:r w:rsidRPr="003D7D14">
        <w:rPr>
          <w:rFonts w:ascii="Times New Roman" w:hAnsi="Times New Roman" w:cs="Times New Roman"/>
          <w:sz w:val="24"/>
          <w:szCs w:val="24"/>
        </w:rPr>
        <w:t xml:space="preserve"> :</w:t>
      </w:r>
      <w:proofErr w:type="gramEnd"/>
      <w:r w:rsidRPr="003D7D14">
        <w:rPr>
          <w:rFonts w:ascii="Times New Roman" w:hAnsi="Times New Roman" w:cs="Times New Roman"/>
          <w:sz w:val="24"/>
          <w:szCs w:val="24"/>
        </w:rPr>
        <w:t xml:space="preserve"> The functionality for filling, emptying, and transferring water between jugs will be developed and integrated into the system. </w:t>
      </w:r>
    </w:p>
    <w:p w14:paraId="158A5A57" w14:textId="77777777" w:rsidR="003D7D14" w:rsidRPr="003D7D14" w:rsidRDefault="003D7D14" w:rsidP="008D52E3">
      <w:pPr>
        <w:pBdr>
          <w:top w:val="single" w:sz="4" w:space="1" w:color="auto"/>
          <w:left w:val="single" w:sz="4" w:space="1" w:color="auto"/>
          <w:bottom w:val="single" w:sz="4" w:space="1" w:color="auto"/>
          <w:right w:val="single" w:sz="4" w:space="1" w:color="auto"/>
        </w:pBdr>
        <w:spacing w:after="100"/>
        <w:jc w:val="both"/>
        <w:rPr>
          <w:rFonts w:ascii="Times New Roman" w:hAnsi="Times New Roman" w:cs="Times New Roman"/>
          <w:sz w:val="24"/>
          <w:szCs w:val="24"/>
        </w:rPr>
      </w:pPr>
      <w:r w:rsidRPr="008D52E3">
        <w:rPr>
          <w:rFonts w:ascii="Times New Roman" w:hAnsi="Times New Roman" w:cs="Times New Roman"/>
          <w:b/>
          <w:bCs/>
          <w:sz w:val="24"/>
          <w:szCs w:val="24"/>
        </w:rPr>
        <w:lastRenderedPageBreak/>
        <w:t xml:space="preserve">Week </w:t>
      </w:r>
      <w:proofErr w:type="gramStart"/>
      <w:r w:rsidRPr="008D52E3">
        <w:rPr>
          <w:rFonts w:ascii="Times New Roman" w:hAnsi="Times New Roman" w:cs="Times New Roman"/>
          <w:b/>
          <w:bCs/>
          <w:sz w:val="24"/>
          <w:szCs w:val="24"/>
        </w:rPr>
        <w:t>6</w:t>
      </w:r>
      <w:r w:rsidRPr="003D7D14">
        <w:rPr>
          <w:rFonts w:ascii="Times New Roman" w:hAnsi="Times New Roman" w:cs="Times New Roman"/>
          <w:sz w:val="24"/>
          <w:szCs w:val="24"/>
        </w:rPr>
        <w:t xml:space="preserve"> :</w:t>
      </w:r>
      <w:proofErr w:type="gramEnd"/>
      <w:r w:rsidRPr="003D7D14">
        <w:rPr>
          <w:rFonts w:ascii="Times New Roman" w:hAnsi="Times New Roman" w:cs="Times New Roman"/>
          <w:sz w:val="24"/>
          <w:szCs w:val="24"/>
        </w:rPr>
        <w:t xml:space="preserve"> The game logic will be implemented to track water levels and validate user actions according to the game rules. </w:t>
      </w:r>
    </w:p>
    <w:p w14:paraId="09B451DB" w14:textId="77777777" w:rsidR="003D7D14" w:rsidRPr="003D7D14" w:rsidRDefault="003D7D14" w:rsidP="008D52E3">
      <w:pPr>
        <w:pBdr>
          <w:top w:val="single" w:sz="4" w:space="1" w:color="auto"/>
          <w:left w:val="single" w:sz="4" w:space="1" w:color="auto"/>
          <w:bottom w:val="single" w:sz="4" w:space="1" w:color="auto"/>
          <w:right w:val="single" w:sz="4" w:space="1" w:color="auto"/>
        </w:pBdr>
        <w:spacing w:after="100"/>
        <w:jc w:val="both"/>
        <w:rPr>
          <w:rFonts w:ascii="Times New Roman" w:hAnsi="Times New Roman" w:cs="Times New Roman"/>
          <w:sz w:val="24"/>
          <w:szCs w:val="24"/>
        </w:rPr>
      </w:pPr>
      <w:r w:rsidRPr="008D52E3">
        <w:rPr>
          <w:rFonts w:ascii="Times New Roman" w:hAnsi="Times New Roman" w:cs="Times New Roman"/>
          <w:b/>
          <w:bCs/>
          <w:sz w:val="24"/>
          <w:szCs w:val="24"/>
        </w:rPr>
        <w:t xml:space="preserve">Week </w:t>
      </w:r>
      <w:proofErr w:type="gramStart"/>
      <w:r w:rsidRPr="008D52E3">
        <w:rPr>
          <w:rFonts w:ascii="Times New Roman" w:hAnsi="Times New Roman" w:cs="Times New Roman"/>
          <w:b/>
          <w:bCs/>
          <w:sz w:val="24"/>
          <w:szCs w:val="24"/>
        </w:rPr>
        <w:t>7</w:t>
      </w:r>
      <w:r w:rsidRPr="003D7D14">
        <w:rPr>
          <w:rFonts w:ascii="Times New Roman" w:hAnsi="Times New Roman" w:cs="Times New Roman"/>
          <w:sz w:val="24"/>
          <w:szCs w:val="24"/>
        </w:rPr>
        <w:t xml:space="preserve"> :</w:t>
      </w:r>
      <w:proofErr w:type="gramEnd"/>
      <w:r w:rsidRPr="003D7D14">
        <w:rPr>
          <w:rFonts w:ascii="Times New Roman" w:hAnsi="Times New Roman" w:cs="Times New Roman"/>
          <w:sz w:val="24"/>
          <w:szCs w:val="24"/>
        </w:rPr>
        <w:t xml:space="preserve"> Different game levels and target water quantities will be added to increase interactivity and challenge. </w:t>
      </w:r>
    </w:p>
    <w:p w14:paraId="653E6B1A" w14:textId="77777777" w:rsidR="003D7D14" w:rsidRPr="003D7D14" w:rsidRDefault="003D7D14" w:rsidP="008D52E3">
      <w:pPr>
        <w:pBdr>
          <w:top w:val="single" w:sz="4" w:space="1" w:color="auto"/>
          <w:left w:val="single" w:sz="4" w:space="1" w:color="auto"/>
          <w:bottom w:val="single" w:sz="4" w:space="1" w:color="auto"/>
          <w:right w:val="single" w:sz="4" w:space="1" w:color="auto"/>
        </w:pBdr>
        <w:spacing w:after="100"/>
        <w:jc w:val="both"/>
        <w:rPr>
          <w:rFonts w:ascii="Times New Roman" w:hAnsi="Times New Roman" w:cs="Times New Roman"/>
          <w:sz w:val="24"/>
          <w:szCs w:val="24"/>
        </w:rPr>
      </w:pPr>
      <w:r w:rsidRPr="008D52E3">
        <w:rPr>
          <w:rFonts w:ascii="Times New Roman" w:hAnsi="Times New Roman" w:cs="Times New Roman"/>
          <w:b/>
          <w:bCs/>
          <w:sz w:val="24"/>
          <w:szCs w:val="24"/>
        </w:rPr>
        <w:t xml:space="preserve">Week </w:t>
      </w:r>
      <w:proofErr w:type="gramStart"/>
      <w:r w:rsidRPr="008D52E3">
        <w:rPr>
          <w:rFonts w:ascii="Times New Roman" w:hAnsi="Times New Roman" w:cs="Times New Roman"/>
          <w:b/>
          <w:bCs/>
          <w:sz w:val="24"/>
          <w:szCs w:val="24"/>
        </w:rPr>
        <w:t>8</w:t>
      </w:r>
      <w:r w:rsidRPr="003D7D14">
        <w:rPr>
          <w:rFonts w:ascii="Times New Roman" w:hAnsi="Times New Roman" w:cs="Times New Roman"/>
          <w:sz w:val="24"/>
          <w:szCs w:val="24"/>
        </w:rPr>
        <w:t xml:space="preserve"> :</w:t>
      </w:r>
      <w:proofErr w:type="gramEnd"/>
      <w:r w:rsidRPr="003D7D14">
        <w:rPr>
          <w:rFonts w:ascii="Times New Roman" w:hAnsi="Times New Roman" w:cs="Times New Roman"/>
          <w:sz w:val="24"/>
          <w:szCs w:val="24"/>
        </w:rPr>
        <w:t xml:space="preserve"> Winning conditions, move counting, and game completion messages will be implemented. </w:t>
      </w:r>
    </w:p>
    <w:p w14:paraId="52F6A0B6" w14:textId="77777777" w:rsidR="003D7D14" w:rsidRPr="003D7D14" w:rsidRDefault="003D7D14" w:rsidP="008D52E3">
      <w:pPr>
        <w:pBdr>
          <w:top w:val="single" w:sz="4" w:space="1" w:color="auto"/>
          <w:left w:val="single" w:sz="4" w:space="1" w:color="auto"/>
          <w:bottom w:val="single" w:sz="4" w:space="1" w:color="auto"/>
          <w:right w:val="single" w:sz="4" w:space="1" w:color="auto"/>
        </w:pBdr>
        <w:spacing w:after="100"/>
        <w:jc w:val="both"/>
        <w:rPr>
          <w:rFonts w:ascii="Times New Roman" w:hAnsi="Times New Roman" w:cs="Times New Roman"/>
          <w:sz w:val="24"/>
          <w:szCs w:val="24"/>
        </w:rPr>
      </w:pPr>
      <w:r w:rsidRPr="008D52E3">
        <w:rPr>
          <w:rFonts w:ascii="Times New Roman" w:hAnsi="Times New Roman" w:cs="Times New Roman"/>
          <w:b/>
          <w:bCs/>
          <w:sz w:val="24"/>
          <w:szCs w:val="24"/>
        </w:rPr>
        <w:t xml:space="preserve">Week </w:t>
      </w:r>
      <w:proofErr w:type="gramStart"/>
      <w:r w:rsidRPr="008D52E3">
        <w:rPr>
          <w:rFonts w:ascii="Times New Roman" w:hAnsi="Times New Roman" w:cs="Times New Roman"/>
          <w:b/>
          <w:bCs/>
          <w:sz w:val="24"/>
          <w:szCs w:val="24"/>
        </w:rPr>
        <w:t>9</w:t>
      </w:r>
      <w:r w:rsidRPr="003D7D14">
        <w:rPr>
          <w:rFonts w:ascii="Times New Roman" w:hAnsi="Times New Roman" w:cs="Times New Roman"/>
          <w:sz w:val="24"/>
          <w:szCs w:val="24"/>
        </w:rPr>
        <w:t xml:space="preserve"> :The</w:t>
      </w:r>
      <w:proofErr w:type="gramEnd"/>
      <w:r w:rsidRPr="003D7D14">
        <w:rPr>
          <w:rFonts w:ascii="Times New Roman" w:hAnsi="Times New Roman" w:cs="Times New Roman"/>
          <w:sz w:val="24"/>
          <w:szCs w:val="24"/>
        </w:rPr>
        <w:t xml:space="preserve"> application will be tested thoroughly to identify and fix bugs, ensuring smooth gameplay and user experience. </w:t>
      </w:r>
    </w:p>
    <w:p w14:paraId="7D337872" w14:textId="77777777" w:rsidR="008D52E3" w:rsidRDefault="003D7D14" w:rsidP="008D52E3">
      <w:pPr>
        <w:pBdr>
          <w:top w:val="single" w:sz="4" w:space="1" w:color="auto"/>
          <w:left w:val="single" w:sz="4" w:space="1" w:color="auto"/>
          <w:bottom w:val="single" w:sz="4" w:space="1" w:color="auto"/>
          <w:right w:val="single" w:sz="4" w:space="1" w:color="auto"/>
        </w:pBdr>
        <w:spacing w:after="100"/>
        <w:jc w:val="both"/>
        <w:rPr>
          <w:rFonts w:ascii="Times New Roman" w:hAnsi="Times New Roman" w:cs="Times New Roman"/>
          <w:sz w:val="24"/>
          <w:szCs w:val="24"/>
        </w:rPr>
      </w:pPr>
      <w:r w:rsidRPr="008D52E3">
        <w:rPr>
          <w:rFonts w:ascii="Times New Roman" w:hAnsi="Times New Roman" w:cs="Times New Roman"/>
          <w:b/>
          <w:bCs/>
          <w:sz w:val="24"/>
          <w:szCs w:val="24"/>
        </w:rPr>
        <w:t xml:space="preserve">Week </w:t>
      </w:r>
      <w:proofErr w:type="gramStart"/>
      <w:r w:rsidRPr="008D52E3">
        <w:rPr>
          <w:rFonts w:ascii="Times New Roman" w:hAnsi="Times New Roman" w:cs="Times New Roman"/>
          <w:b/>
          <w:bCs/>
          <w:sz w:val="24"/>
          <w:szCs w:val="24"/>
        </w:rPr>
        <w:t xml:space="preserve">10 </w:t>
      </w:r>
      <w:r w:rsidRPr="003D7D14">
        <w:rPr>
          <w:rFonts w:ascii="Times New Roman" w:hAnsi="Times New Roman" w:cs="Times New Roman"/>
          <w:sz w:val="24"/>
          <w:szCs w:val="24"/>
        </w:rPr>
        <w:t>:Final</w:t>
      </w:r>
      <w:proofErr w:type="gramEnd"/>
      <w:r w:rsidRPr="003D7D14">
        <w:rPr>
          <w:rFonts w:ascii="Times New Roman" w:hAnsi="Times New Roman" w:cs="Times New Roman"/>
          <w:sz w:val="24"/>
          <w:szCs w:val="24"/>
        </w:rPr>
        <w:t xml:space="preserve"> documentation, project report, screenshots, and presentation slides will be prepared for project submission and demonstration.</w:t>
      </w:r>
    </w:p>
    <w:p w14:paraId="4056E1F9" w14:textId="77777777" w:rsidR="008D52E3" w:rsidRDefault="008D52E3" w:rsidP="008D52E3">
      <w:pPr>
        <w:spacing w:after="100"/>
        <w:jc w:val="both"/>
        <w:rPr>
          <w:rFonts w:ascii="Times New Roman" w:hAnsi="Times New Roman" w:cs="Times New Roman"/>
          <w:sz w:val="24"/>
          <w:szCs w:val="24"/>
        </w:rPr>
      </w:pPr>
    </w:p>
    <w:p w14:paraId="7640CA0D" w14:textId="08583496" w:rsidR="00E77CDB" w:rsidRPr="008D52E3" w:rsidRDefault="00000000" w:rsidP="008D52E3">
      <w:pPr>
        <w:spacing w:after="100"/>
        <w:jc w:val="both"/>
        <w:rPr>
          <w:rFonts w:ascii="Times New Roman" w:hAnsi="Times New Roman" w:cs="Times New Roman"/>
          <w:b/>
          <w:bCs/>
          <w:sz w:val="28"/>
          <w:szCs w:val="28"/>
        </w:rPr>
      </w:pPr>
      <w:r w:rsidRPr="008D52E3">
        <w:rPr>
          <w:rFonts w:ascii="Times New Roman" w:hAnsi="Times New Roman" w:cs="Times New Roman"/>
          <w:b/>
          <w:bCs/>
          <w:color w:val="000000" w:themeColor="text1"/>
          <w:sz w:val="28"/>
          <w:szCs w:val="28"/>
        </w:rPr>
        <w:t>6. System Requirements</w:t>
      </w:r>
      <w:r w:rsidR="00E77CDB" w:rsidRPr="008D52E3">
        <w:rPr>
          <w:rFonts w:ascii="Times New Roman" w:hAnsi="Times New Roman" w:cs="Times New Roman"/>
          <w:b/>
          <w:bCs/>
          <w:color w:val="000000" w:themeColor="text1"/>
          <w:sz w:val="28"/>
          <w:szCs w:val="28"/>
        </w:rPr>
        <w:t>:</w:t>
      </w:r>
    </w:p>
    <w:p w14:paraId="26777256" w14:textId="77777777" w:rsidR="008D52E3" w:rsidRPr="008D52E3" w:rsidRDefault="008D52E3" w:rsidP="008D52E3">
      <w:pPr>
        <w:spacing w:after="100"/>
        <w:jc w:val="both"/>
        <w:rPr>
          <w:rFonts w:ascii="Times New Roman" w:hAnsi="Times New Roman" w:cs="Times New Roman"/>
          <w:sz w:val="28"/>
          <w:szCs w:val="28"/>
        </w:rPr>
      </w:pPr>
    </w:p>
    <w:p w14:paraId="1456446D" w14:textId="4F6A24AF" w:rsidR="00E65F8C" w:rsidRPr="00E77CDB" w:rsidRDefault="00000000" w:rsidP="003D7D14">
      <w:pPr>
        <w:spacing w:after="100"/>
        <w:jc w:val="both"/>
        <w:rPr>
          <w:rFonts w:ascii="Times New Roman" w:hAnsi="Times New Roman" w:cs="Times New Roman"/>
          <w:sz w:val="24"/>
          <w:szCs w:val="24"/>
        </w:rPr>
      </w:pPr>
      <w:r w:rsidRPr="00E77CDB">
        <w:rPr>
          <w:rFonts w:ascii="Times New Roman" w:hAnsi="Times New Roman" w:cs="Times New Roman"/>
          <w:sz w:val="24"/>
          <w:szCs w:val="24"/>
        </w:rPr>
        <w:t>1</w:t>
      </w:r>
      <w:r w:rsidR="00E77CDB" w:rsidRPr="00E77CDB">
        <w:rPr>
          <w:rFonts w:ascii="Times New Roman" w:hAnsi="Times New Roman" w:cs="Times New Roman"/>
          <w:sz w:val="24"/>
          <w:szCs w:val="24"/>
        </w:rPr>
        <w:t>.</w:t>
      </w:r>
      <w:r w:rsidRPr="00E77CDB">
        <w:rPr>
          <w:rFonts w:ascii="Times New Roman" w:hAnsi="Times New Roman" w:cs="Times New Roman"/>
          <w:sz w:val="24"/>
          <w:szCs w:val="24"/>
        </w:rPr>
        <w:t xml:space="preserve"> Hardware Requirements</w:t>
      </w:r>
      <w:r w:rsidR="008D52E3">
        <w:rPr>
          <w:rFonts w:ascii="Times New Roman" w:hAnsi="Times New Roman" w:cs="Times New Roman"/>
          <w:sz w:val="24"/>
          <w:szCs w:val="24"/>
        </w:rPr>
        <w:t>:</w:t>
      </w:r>
    </w:p>
    <w:p w14:paraId="2BFB48F9" w14:textId="003B947D" w:rsidR="00E65F8C" w:rsidRPr="00E77CDB" w:rsidRDefault="00000000" w:rsidP="00686B74">
      <w:pPr>
        <w:spacing w:after="100"/>
        <w:jc w:val="both"/>
        <w:rPr>
          <w:rFonts w:ascii="Times New Roman" w:hAnsi="Times New Roman" w:cs="Times New Roman"/>
          <w:sz w:val="24"/>
          <w:szCs w:val="24"/>
        </w:rPr>
      </w:pPr>
      <w:proofErr w:type="gramStart"/>
      <w:r w:rsidRPr="00E77CDB">
        <w:rPr>
          <w:rFonts w:ascii="Times New Roman" w:hAnsi="Times New Roman" w:cs="Times New Roman"/>
          <w:sz w:val="24"/>
          <w:szCs w:val="24"/>
        </w:rPr>
        <w:t>Processor</w:t>
      </w:r>
      <w:r w:rsidR="00E77CDB" w:rsidRPr="00E77CDB">
        <w:rPr>
          <w:rFonts w:ascii="Times New Roman" w:hAnsi="Times New Roman" w:cs="Times New Roman"/>
          <w:sz w:val="24"/>
          <w:szCs w:val="24"/>
        </w:rPr>
        <w:t xml:space="preserve"> ,</w:t>
      </w:r>
      <w:proofErr w:type="gramEnd"/>
      <w:r w:rsidR="00E77CDB" w:rsidRPr="00E77CDB">
        <w:rPr>
          <w:rFonts w:ascii="Times New Roman" w:hAnsi="Times New Roman" w:cs="Times New Roman"/>
          <w:sz w:val="24"/>
          <w:szCs w:val="24"/>
        </w:rPr>
        <w:t xml:space="preserve"> RAM, Storage, Keyboard and mouse, Monitor.</w:t>
      </w:r>
    </w:p>
    <w:p w14:paraId="622B475B" w14:textId="360E2671" w:rsidR="00E65F8C" w:rsidRPr="00E77CDB" w:rsidRDefault="00000000" w:rsidP="00E77CDB">
      <w:pPr>
        <w:spacing w:after="100"/>
        <w:jc w:val="both"/>
        <w:rPr>
          <w:rFonts w:ascii="Times New Roman" w:hAnsi="Times New Roman" w:cs="Times New Roman"/>
          <w:sz w:val="24"/>
          <w:szCs w:val="24"/>
        </w:rPr>
      </w:pPr>
      <w:r w:rsidRPr="00E77CDB">
        <w:rPr>
          <w:rFonts w:ascii="Times New Roman" w:hAnsi="Times New Roman" w:cs="Times New Roman"/>
          <w:sz w:val="24"/>
          <w:szCs w:val="24"/>
        </w:rPr>
        <w:t>2</w:t>
      </w:r>
      <w:r w:rsidR="00E77CDB" w:rsidRPr="00E77CDB">
        <w:rPr>
          <w:rFonts w:ascii="Times New Roman" w:hAnsi="Times New Roman" w:cs="Times New Roman"/>
          <w:sz w:val="24"/>
          <w:szCs w:val="24"/>
        </w:rPr>
        <w:t>.</w:t>
      </w:r>
      <w:r w:rsidRPr="00E77CDB">
        <w:rPr>
          <w:rFonts w:ascii="Times New Roman" w:hAnsi="Times New Roman" w:cs="Times New Roman"/>
          <w:sz w:val="24"/>
          <w:szCs w:val="24"/>
        </w:rPr>
        <w:t xml:space="preserve"> Software Requirements</w:t>
      </w:r>
      <w:r w:rsidR="008D52E3">
        <w:rPr>
          <w:rFonts w:ascii="Times New Roman" w:hAnsi="Times New Roman" w:cs="Times New Roman"/>
          <w:sz w:val="24"/>
          <w:szCs w:val="24"/>
        </w:rPr>
        <w:t>:</w:t>
      </w:r>
    </w:p>
    <w:p w14:paraId="7B943EDE" w14:textId="3A301FF1" w:rsidR="00E65F8C" w:rsidRPr="00E77CDB" w:rsidRDefault="00000000" w:rsidP="00686B74">
      <w:pPr>
        <w:spacing w:after="100"/>
        <w:jc w:val="both"/>
        <w:rPr>
          <w:rFonts w:ascii="Times New Roman" w:hAnsi="Times New Roman" w:cs="Times New Roman"/>
          <w:sz w:val="24"/>
          <w:szCs w:val="24"/>
        </w:rPr>
      </w:pPr>
      <w:r w:rsidRPr="00E77CDB">
        <w:rPr>
          <w:rFonts w:ascii="Times New Roman" w:hAnsi="Times New Roman" w:cs="Times New Roman"/>
          <w:sz w:val="24"/>
          <w:szCs w:val="24"/>
        </w:rPr>
        <w:t xml:space="preserve">Windows operating </w:t>
      </w:r>
      <w:proofErr w:type="gramStart"/>
      <w:r w:rsidRPr="00E77CDB">
        <w:rPr>
          <w:rFonts w:ascii="Times New Roman" w:hAnsi="Times New Roman" w:cs="Times New Roman"/>
          <w:sz w:val="24"/>
          <w:szCs w:val="24"/>
        </w:rPr>
        <w:t>system</w:t>
      </w:r>
      <w:r w:rsidR="00E77CDB" w:rsidRPr="00E77CDB">
        <w:rPr>
          <w:rFonts w:ascii="Times New Roman" w:hAnsi="Times New Roman" w:cs="Times New Roman"/>
          <w:sz w:val="24"/>
          <w:szCs w:val="24"/>
        </w:rPr>
        <w:t xml:space="preserve"> ,</w:t>
      </w:r>
      <w:proofErr w:type="gramEnd"/>
      <w:r w:rsidR="00E77CDB" w:rsidRPr="00E77CDB">
        <w:rPr>
          <w:rFonts w:ascii="Times New Roman" w:hAnsi="Times New Roman" w:cs="Times New Roman"/>
          <w:sz w:val="24"/>
          <w:szCs w:val="24"/>
        </w:rPr>
        <w:t xml:space="preserve"> </w:t>
      </w:r>
      <w:r w:rsidRPr="00E77CDB">
        <w:rPr>
          <w:rFonts w:ascii="Times New Roman" w:hAnsi="Times New Roman" w:cs="Times New Roman"/>
          <w:sz w:val="24"/>
          <w:szCs w:val="24"/>
        </w:rPr>
        <w:t>Java Development Kit (JDK</w:t>
      </w:r>
      <w:proofErr w:type="gramStart"/>
      <w:r w:rsidRPr="00E77CDB">
        <w:rPr>
          <w:rFonts w:ascii="Times New Roman" w:hAnsi="Times New Roman" w:cs="Times New Roman"/>
          <w:sz w:val="24"/>
          <w:szCs w:val="24"/>
        </w:rPr>
        <w:t>)</w:t>
      </w:r>
      <w:r w:rsidR="00E77CDB" w:rsidRPr="00E77CDB">
        <w:rPr>
          <w:rFonts w:ascii="Times New Roman" w:hAnsi="Times New Roman" w:cs="Times New Roman"/>
          <w:sz w:val="24"/>
          <w:szCs w:val="24"/>
        </w:rPr>
        <w:t xml:space="preserve">,  </w:t>
      </w:r>
      <w:r w:rsidRPr="00E77CDB">
        <w:rPr>
          <w:rFonts w:ascii="Times New Roman" w:hAnsi="Times New Roman" w:cs="Times New Roman"/>
          <w:sz w:val="24"/>
          <w:szCs w:val="24"/>
        </w:rPr>
        <w:t>NetBeans</w:t>
      </w:r>
      <w:proofErr w:type="gramEnd"/>
      <w:r w:rsidRPr="00E77CDB">
        <w:rPr>
          <w:rFonts w:ascii="Times New Roman" w:hAnsi="Times New Roman" w:cs="Times New Roman"/>
          <w:sz w:val="24"/>
          <w:szCs w:val="24"/>
        </w:rPr>
        <w:t xml:space="preserve"> </w:t>
      </w:r>
      <w:proofErr w:type="gramStart"/>
      <w:r w:rsidRPr="00E77CDB">
        <w:rPr>
          <w:rFonts w:ascii="Times New Roman" w:hAnsi="Times New Roman" w:cs="Times New Roman"/>
          <w:sz w:val="24"/>
          <w:szCs w:val="24"/>
        </w:rPr>
        <w:t>IDE</w:t>
      </w:r>
      <w:r w:rsidR="00E77CDB" w:rsidRPr="00E77CDB">
        <w:rPr>
          <w:rFonts w:ascii="Times New Roman" w:hAnsi="Times New Roman" w:cs="Times New Roman"/>
          <w:sz w:val="24"/>
          <w:szCs w:val="24"/>
        </w:rPr>
        <w:t xml:space="preserve"> ,</w:t>
      </w:r>
      <w:proofErr w:type="gramEnd"/>
      <w:r w:rsidR="00E77CDB" w:rsidRPr="00E77CDB">
        <w:rPr>
          <w:rFonts w:ascii="Times New Roman" w:hAnsi="Times New Roman" w:cs="Times New Roman"/>
          <w:sz w:val="24"/>
          <w:szCs w:val="24"/>
        </w:rPr>
        <w:t xml:space="preserve"> </w:t>
      </w:r>
      <w:r w:rsidRPr="00E77CDB">
        <w:rPr>
          <w:rFonts w:ascii="Times New Roman" w:hAnsi="Times New Roman" w:cs="Times New Roman"/>
          <w:sz w:val="24"/>
          <w:szCs w:val="24"/>
        </w:rPr>
        <w:t>GitHub account or access to the project repository</w:t>
      </w:r>
    </w:p>
    <w:p w14:paraId="013CCD07" w14:textId="231E94DB" w:rsidR="00E65F8C" w:rsidRDefault="00000000" w:rsidP="00686B74">
      <w:pPr>
        <w:pStyle w:val="Heading1"/>
        <w:jc w:val="both"/>
        <w:rPr>
          <w:rFonts w:ascii="Times New Roman" w:hAnsi="Times New Roman" w:cs="Times New Roman"/>
          <w:color w:val="000000" w:themeColor="text1"/>
        </w:rPr>
      </w:pPr>
      <w:bookmarkStart w:id="10" w:name="_Toc242123823"/>
      <w:bookmarkStart w:id="11" w:name="_Toc242124494"/>
      <w:r w:rsidRPr="00E77CDB">
        <w:rPr>
          <w:rFonts w:ascii="Times New Roman" w:hAnsi="Times New Roman" w:cs="Times New Roman"/>
          <w:color w:val="000000" w:themeColor="text1"/>
        </w:rPr>
        <w:t>7. Project Features</w:t>
      </w:r>
      <w:r w:rsidR="00E77CDB">
        <w:rPr>
          <w:rFonts w:ascii="Times New Roman" w:hAnsi="Times New Roman" w:cs="Times New Roman"/>
          <w:color w:val="000000" w:themeColor="text1"/>
        </w:rPr>
        <w:t>:</w:t>
      </w:r>
      <w:bookmarkEnd w:id="10"/>
      <w:bookmarkEnd w:id="11"/>
    </w:p>
    <w:p w14:paraId="756DFC48" w14:textId="77777777" w:rsidR="00E77CDB" w:rsidRDefault="00E77CDB" w:rsidP="00E77CDB">
      <w:pPr>
        <w:spacing w:after="100"/>
        <w:jc w:val="both"/>
      </w:pPr>
    </w:p>
    <w:p w14:paraId="14923B1F" w14:textId="17745CE2" w:rsidR="00E65F8C" w:rsidRPr="00E77CDB" w:rsidRDefault="00000000" w:rsidP="00E77CDB">
      <w:pPr>
        <w:spacing w:after="100"/>
        <w:jc w:val="both"/>
        <w:rPr>
          <w:rFonts w:ascii="Times New Roman" w:hAnsi="Times New Roman" w:cs="Times New Roman"/>
          <w:sz w:val="24"/>
          <w:szCs w:val="24"/>
        </w:rPr>
      </w:pPr>
      <w:r w:rsidRPr="00E77CDB">
        <w:rPr>
          <w:rFonts w:ascii="Times New Roman" w:hAnsi="Times New Roman" w:cs="Times New Roman"/>
          <w:sz w:val="24"/>
          <w:szCs w:val="24"/>
        </w:rPr>
        <w:t>1</w:t>
      </w:r>
      <w:r w:rsidR="00E77CDB" w:rsidRPr="00E77CDB">
        <w:rPr>
          <w:rFonts w:ascii="Times New Roman" w:hAnsi="Times New Roman" w:cs="Times New Roman"/>
          <w:sz w:val="24"/>
          <w:szCs w:val="24"/>
        </w:rPr>
        <w:t>.</w:t>
      </w:r>
      <w:r w:rsidRPr="00E77CDB">
        <w:rPr>
          <w:rFonts w:ascii="Times New Roman" w:hAnsi="Times New Roman" w:cs="Times New Roman"/>
          <w:sz w:val="24"/>
          <w:szCs w:val="24"/>
        </w:rPr>
        <w:t xml:space="preserve"> Main Menu / Game Start — The application provides a starting interface from which the user can begin the game.</w:t>
      </w:r>
    </w:p>
    <w:p w14:paraId="48F2C2DE" w14:textId="64890E4F" w:rsidR="00E65F8C" w:rsidRPr="00E77CDB" w:rsidRDefault="00000000" w:rsidP="00E77CDB">
      <w:pPr>
        <w:spacing w:after="100"/>
        <w:jc w:val="both"/>
        <w:rPr>
          <w:rFonts w:ascii="Times New Roman" w:hAnsi="Times New Roman" w:cs="Times New Roman"/>
          <w:sz w:val="24"/>
          <w:szCs w:val="24"/>
        </w:rPr>
      </w:pPr>
      <w:r w:rsidRPr="00E77CDB">
        <w:rPr>
          <w:rFonts w:ascii="Times New Roman" w:hAnsi="Times New Roman" w:cs="Times New Roman"/>
          <w:sz w:val="24"/>
          <w:szCs w:val="24"/>
        </w:rPr>
        <w:t>2</w:t>
      </w:r>
      <w:r w:rsidR="00E77CDB" w:rsidRPr="00E77CDB">
        <w:rPr>
          <w:rFonts w:ascii="Times New Roman" w:hAnsi="Times New Roman" w:cs="Times New Roman"/>
          <w:sz w:val="24"/>
          <w:szCs w:val="24"/>
        </w:rPr>
        <w:t>.</w:t>
      </w:r>
      <w:r w:rsidRPr="00E77CDB">
        <w:rPr>
          <w:rFonts w:ascii="Times New Roman" w:hAnsi="Times New Roman" w:cs="Times New Roman"/>
          <w:sz w:val="24"/>
          <w:szCs w:val="24"/>
        </w:rPr>
        <w:t>Two Water Jugs — The game contains Jug A (4L) and Jug B (3L).</w:t>
      </w:r>
    </w:p>
    <w:p w14:paraId="242AA33E" w14:textId="180DCD48" w:rsidR="00E65F8C" w:rsidRPr="00E77CDB" w:rsidRDefault="00000000" w:rsidP="00E77CDB">
      <w:pPr>
        <w:spacing w:after="100"/>
        <w:jc w:val="both"/>
        <w:rPr>
          <w:rFonts w:ascii="Times New Roman" w:hAnsi="Times New Roman" w:cs="Times New Roman"/>
          <w:sz w:val="24"/>
          <w:szCs w:val="24"/>
        </w:rPr>
      </w:pPr>
      <w:r w:rsidRPr="00E77CDB">
        <w:rPr>
          <w:rFonts w:ascii="Times New Roman" w:hAnsi="Times New Roman" w:cs="Times New Roman"/>
          <w:sz w:val="24"/>
          <w:szCs w:val="24"/>
        </w:rPr>
        <w:t>3</w:t>
      </w:r>
      <w:r w:rsidR="00E77CDB" w:rsidRPr="00E77CDB">
        <w:rPr>
          <w:rFonts w:ascii="Times New Roman" w:hAnsi="Times New Roman" w:cs="Times New Roman"/>
          <w:sz w:val="24"/>
          <w:szCs w:val="24"/>
        </w:rPr>
        <w:t>.</w:t>
      </w:r>
      <w:r w:rsidRPr="00E77CDB">
        <w:rPr>
          <w:rFonts w:ascii="Times New Roman" w:hAnsi="Times New Roman" w:cs="Times New Roman"/>
          <w:sz w:val="24"/>
          <w:szCs w:val="24"/>
        </w:rPr>
        <w:t xml:space="preserve"> Fill Operation — The selected jug can be filled to its maximum capacity.</w:t>
      </w:r>
    </w:p>
    <w:p w14:paraId="12C54290" w14:textId="78F6CDA7" w:rsidR="00E65F8C" w:rsidRPr="00E77CDB" w:rsidRDefault="00000000" w:rsidP="00E77CDB">
      <w:pPr>
        <w:spacing w:after="100"/>
        <w:jc w:val="both"/>
        <w:rPr>
          <w:rFonts w:ascii="Times New Roman" w:hAnsi="Times New Roman" w:cs="Times New Roman"/>
          <w:sz w:val="24"/>
          <w:szCs w:val="24"/>
        </w:rPr>
      </w:pPr>
      <w:r w:rsidRPr="00E77CDB">
        <w:rPr>
          <w:rFonts w:ascii="Times New Roman" w:hAnsi="Times New Roman" w:cs="Times New Roman"/>
          <w:sz w:val="24"/>
          <w:szCs w:val="24"/>
        </w:rPr>
        <w:t>4</w:t>
      </w:r>
      <w:r w:rsidR="00E77CDB" w:rsidRPr="00E77CDB">
        <w:rPr>
          <w:rFonts w:ascii="Times New Roman" w:hAnsi="Times New Roman" w:cs="Times New Roman"/>
          <w:sz w:val="24"/>
          <w:szCs w:val="24"/>
        </w:rPr>
        <w:t>.</w:t>
      </w:r>
      <w:r w:rsidRPr="00E77CDB">
        <w:rPr>
          <w:rFonts w:ascii="Times New Roman" w:hAnsi="Times New Roman" w:cs="Times New Roman"/>
          <w:sz w:val="24"/>
          <w:szCs w:val="24"/>
        </w:rPr>
        <w:t xml:space="preserve"> Empty Operation — The selected jug can be emptied to 0L.</w:t>
      </w:r>
    </w:p>
    <w:p w14:paraId="34975B44" w14:textId="2F3C8185" w:rsidR="00E65F8C" w:rsidRPr="00E77CDB" w:rsidRDefault="00000000" w:rsidP="00E77CDB">
      <w:pPr>
        <w:spacing w:after="100"/>
        <w:jc w:val="both"/>
        <w:rPr>
          <w:rFonts w:ascii="Times New Roman" w:hAnsi="Times New Roman" w:cs="Times New Roman"/>
          <w:sz w:val="24"/>
          <w:szCs w:val="24"/>
        </w:rPr>
      </w:pPr>
      <w:r w:rsidRPr="00E77CDB">
        <w:rPr>
          <w:rFonts w:ascii="Times New Roman" w:hAnsi="Times New Roman" w:cs="Times New Roman"/>
          <w:sz w:val="24"/>
          <w:szCs w:val="24"/>
        </w:rPr>
        <w:t>5</w:t>
      </w:r>
      <w:r w:rsidR="00E77CDB" w:rsidRPr="00E77CDB">
        <w:rPr>
          <w:rFonts w:ascii="Times New Roman" w:hAnsi="Times New Roman" w:cs="Times New Roman"/>
          <w:sz w:val="24"/>
          <w:szCs w:val="24"/>
        </w:rPr>
        <w:t>.</w:t>
      </w:r>
      <w:r w:rsidRPr="00E77CDB">
        <w:rPr>
          <w:rFonts w:ascii="Times New Roman" w:hAnsi="Times New Roman" w:cs="Times New Roman"/>
          <w:sz w:val="24"/>
          <w:szCs w:val="24"/>
        </w:rPr>
        <w:t xml:space="preserve"> Transfer Operation — Water can be transferred from one jug to the other until the source is empty or the destination is full.</w:t>
      </w:r>
    </w:p>
    <w:p w14:paraId="2D950816" w14:textId="3F419CEA" w:rsidR="00E65F8C" w:rsidRPr="00E77CDB" w:rsidRDefault="00000000" w:rsidP="00E77CDB">
      <w:pPr>
        <w:spacing w:after="100"/>
        <w:jc w:val="both"/>
        <w:rPr>
          <w:rFonts w:ascii="Times New Roman" w:hAnsi="Times New Roman" w:cs="Times New Roman"/>
          <w:sz w:val="24"/>
          <w:szCs w:val="24"/>
        </w:rPr>
      </w:pPr>
      <w:r w:rsidRPr="00E77CDB">
        <w:rPr>
          <w:rFonts w:ascii="Times New Roman" w:hAnsi="Times New Roman" w:cs="Times New Roman"/>
          <w:sz w:val="24"/>
          <w:szCs w:val="24"/>
        </w:rPr>
        <w:t>6</w:t>
      </w:r>
      <w:r w:rsidR="00E77CDB" w:rsidRPr="00E77CDB">
        <w:rPr>
          <w:rFonts w:ascii="Times New Roman" w:hAnsi="Times New Roman" w:cs="Times New Roman"/>
          <w:sz w:val="24"/>
          <w:szCs w:val="24"/>
        </w:rPr>
        <w:t>.</w:t>
      </w:r>
      <w:r w:rsidRPr="00E77CDB">
        <w:rPr>
          <w:rFonts w:ascii="Times New Roman" w:hAnsi="Times New Roman" w:cs="Times New Roman"/>
          <w:sz w:val="24"/>
          <w:szCs w:val="24"/>
        </w:rPr>
        <w:t xml:space="preserve"> Water-Level Display — The current water amount is shown using the GUI progress bars.</w:t>
      </w:r>
    </w:p>
    <w:p w14:paraId="4963F94D" w14:textId="532D8F6E" w:rsidR="00E65F8C" w:rsidRPr="00E77CDB" w:rsidRDefault="00000000" w:rsidP="00E77CDB">
      <w:pPr>
        <w:spacing w:after="100"/>
        <w:jc w:val="both"/>
        <w:rPr>
          <w:rFonts w:ascii="Times New Roman" w:hAnsi="Times New Roman" w:cs="Times New Roman"/>
          <w:sz w:val="24"/>
          <w:szCs w:val="24"/>
        </w:rPr>
      </w:pPr>
      <w:r w:rsidRPr="00E77CDB">
        <w:rPr>
          <w:rFonts w:ascii="Times New Roman" w:hAnsi="Times New Roman" w:cs="Times New Roman"/>
          <w:sz w:val="24"/>
          <w:szCs w:val="24"/>
        </w:rPr>
        <w:t>7</w:t>
      </w:r>
      <w:r w:rsidR="00E77CDB" w:rsidRPr="00E77CDB">
        <w:rPr>
          <w:rFonts w:ascii="Times New Roman" w:hAnsi="Times New Roman" w:cs="Times New Roman"/>
          <w:sz w:val="24"/>
          <w:szCs w:val="24"/>
        </w:rPr>
        <w:t>.</w:t>
      </w:r>
      <w:r w:rsidRPr="00E77CDB">
        <w:rPr>
          <w:rFonts w:ascii="Times New Roman" w:hAnsi="Times New Roman" w:cs="Times New Roman"/>
          <w:sz w:val="24"/>
          <w:szCs w:val="24"/>
        </w:rPr>
        <w:t xml:space="preserve"> Level/Target Selection — The game provides target values for different levels.</w:t>
      </w:r>
    </w:p>
    <w:p w14:paraId="1B5FD97D" w14:textId="15E4414F" w:rsidR="00E65F8C" w:rsidRPr="00E77CDB" w:rsidRDefault="00000000" w:rsidP="00E77CDB">
      <w:pPr>
        <w:spacing w:after="100"/>
        <w:jc w:val="both"/>
        <w:rPr>
          <w:rFonts w:ascii="Times New Roman" w:hAnsi="Times New Roman" w:cs="Times New Roman"/>
          <w:sz w:val="24"/>
          <w:szCs w:val="24"/>
        </w:rPr>
      </w:pPr>
      <w:r w:rsidRPr="00E77CDB">
        <w:rPr>
          <w:rFonts w:ascii="Times New Roman" w:hAnsi="Times New Roman" w:cs="Times New Roman"/>
          <w:sz w:val="24"/>
          <w:szCs w:val="24"/>
        </w:rPr>
        <w:t>8</w:t>
      </w:r>
      <w:r w:rsidR="00E77CDB" w:rsidRPr="00E77CDB">
        <w:rPr>
          <w:rFonts w:ascii="Times New Roman" w:hAnsi="Times New Roman" w:cs="Times New Roman"/>
          <w:sz w:val="24"/>
          <w:szCs w:val="24"/>
        </w:rPr>
        <w:t>.</w:t>
      </w:r>
      <w:r w:rsidRPr="00E77CDB">
        <w:rPr>
          <w:rFonts w:ascii="Times New Roman" w:hAnsi="Times New Roman" w:cs="Times New Roman"/>
          <w:sz w:val="24"/>
          <w:szCs w:val="24"/>
        </w:rPr>
        <w:t xml:space="preserve"> Move Counter — Valid operations are counted as game moves.</w:t>
      </w:r>
    </w:p>
    <w:p w14:paraId="47275412" w14:textId="70AA3F13" w:rsidR="00E65F8C" w:rsidRPr="00E77CDB" w:rsidRDefault="00000000" w:rsidP="00E77CDB">
      <w:pPr>
        <w:spacing w:after="100"/>
        <w:jc w:val="both"/>
        <w:rPr>
          <w:rFonts w:ascii="Times New Roman" w:hAnsi="Times New Roman" w:cs="Times New Roman"/>
          <w:sz w:val="24"/>
          <w:szCs w:val="24"/>
        </w:rPr>
      </w:pPr>
      <w:r w:rsidRPr="00E77CDB">
        <w:rPr>
          <w:rFonts w:ascii="Times New Roman" w:hAnsi="Times New Roman" w:cs="Times New Roman"/>
          <w:sz w:val="24"/>
          <w:szCs w:val="24"/>
        </w:rPr>
        <w:t>9</w:t>
      </w:r>
      <w:r w:rsidR="00E77CDB" w:rsidRPr="00E77CDB">
        <w:rPr>
          <w:rFonts w:ascii="Times New Roman" w:hAnsi="Times New Roman" w:cs="Times New Roman"/>
          <w:sz w:val="24"/>
          <w:szCs w:val="24"/>
        </w:rPr>
        <w:t>.</w:t>
      </w:r>
      <w:r w:rsidRPr="00E77CDB">
        <w:rPr>
          <w:rFonts w:ascii="Times New Roman" w:hAnsi="Times New Roman" w:cs="Times New Roman"/>
          <w:sz w:val="24"/>
          <w:szCs w:val="24"/>
        </w:rPr>
        <w:t xml:space="preserve"> Reset — The game can return to its initial state.</w:t>
      </w:r>
    </w:p>
    <w:p w14:paraId="4AD11134" w14:textId="4E42B1C4" w:rsidR="00E65F8C" w:rsidRPr="00E77CDB" w:rsidRDefault="00000000" w:rsidP="00E77CDB">
      <w:pPr>
        <w:spacing w:after="100"/>
        <w:jc w:val="both"/>
        <w:rPr>
          <w:rFonts w:ascii="Times New Roman" w:hAnsi="Times New Roman" w:cs="Times New Roman"/>
          <w:sz w:val="24"/>
          <w:szCs w:val="24"/>
        </w:rPr>
      </w:pPr>
      <w:r w:rsidRPr="00E77CDB">
        <w:rPr>
          <w:rFonts w:ascii="Times New Roman" w:hAnsi="Times New Roman" w:cs="Times New Roman"/>
          <w:sz w:val="24"/>
          <w:szCs w:val="24"/>
        </w:rPr>
        <w:t>10</w:t>
      </w:r>
      <w:r w:rsidR="00E77CDB" w:rsidRPr="00E77CDB">
        <w:rPr>
          <w:rFonts w:ascii="Times New Roman" w:hAnsi="Times New Roman" w:cs="Times New Roman"/>
          <w:sz w:val="24"/>
          <w:szCs w:val="24"/>
        </w:rPr>
        <w:t>.</w:t>
      </w:r>
      <w:r w:rsidRPr="00E77CDB">
        <w:rPr>
          <w:rFonts w:ascii="Times New Roman" w:hAnsi="Times New Roman" w:cs="Times New Roman"/>
          <w:sz w:val="24"/>
          <w:szCs w:val="24"/>
        </w:rPr>
        <w:t xml:space="preserve"> Win Detection — The system checks whether the required target amount has been obtained and displays a success message.</w:t>
      </w:r>
    </w:p>
    <w:p w14:paraId="518DC97D" w14:textId="6F7EF1C8" w:rsidR="00E65F8C" w:rsidRDefault="00000000" w:rsidP="00686B74">
      <w:pPr>
        <w:pStyle w:val="Heading1"/>
        <w:jc w:val="both"/>
        <w:rPr>
          <w:rFonts w:ascii="Times New Roman" w:hAnsi="Times New Roman" w:cs="Times New Roman"/>
          <w:color w:val="000000" w:themeColor="text1"/>
        </w:rPr>
      </w:pPr>
      <w:bookmarkStart w:id="12" w:name="_Toc242123824"/>
      <w:bookmarkStart w:id="13" w:name="_Toc242124495"/>
      <w:r w:rsidRPr="00E77CDB">
        <w:rPr>
          <w:rFonts w:ascii="Times New Roman" w:hAnsi="Times New Roman" w:cs="Times New Roman"/>
          <w:color w:val="000000" w:themeColor="text1"/>
        </w:rPr>
        <w:t>8. System Architecture</w:t>
      </w:r>
      <w:r w:rsidR="00E77CDB">
        <w:rPr>
          <w:rFonts w:ascii="Times New Roman" w:hAnsi="Times New Roman" w:cs="Times New Roman"/>
          <w:color w:val="000000" w:themeColor="text1"/>
        </w:rPr>
        <w:t>:</w:t>
      </w:r>
      <w:bookmarkEnd w:id="12"/>
      <w:bookmarkEnd w:id="13"/>
    </w:p>
    <w:p w14:paraId="6B4C2503" w14:textId="77777777" w:rsidR="00E77CDB" w:rsidRPr="00E77CDB" w:rsidRDefault="00E77CDB" w:rsidP="00E77CDB"/>
    <w:p w14:paraId="477792D5" w14:textId="77777777" w:rsidR="00E65F8C" w:rsidRPr="00E77CDB" w:rsidRDefault="00000000" w:rsidP="00686B74">
      <w:pPr>
        <w:spacing w:after="100"/>
        <w:jc w:val="both"/>
        <w:rPr>
          <w:rFonts w:ascii="Times New Roman" w:hAnsi="Times New Roman" w:cs="Times New Roman"/>
          <w:sz w:val="24"/>
          <w:szCs w:val="24"/>
        </w:rPr>
      </w:pPr>
      <w:r w:rsidRPr="00E77CDB">
        <w:rPr>
          <w:rFonts w:ascii="Times New Roman" w:hAnsi="Times New Roman" w:cs="Times New Roman"/>
          <w:sz w:val="24"/>
          <w:szCs w:val="24"/>
        </w:rPr>
        <w:t>The project follows a modular architecture. The GUI and game logic are organized so that different responsibilities can be handled by separate methods/classes.</w:t>
      </w:r>
    </w:p>
    <w:p w14:paraId="5148C7B9" w14:textId="77777777" w:rsidR="00E65F8C" w:rsidRPr="00E77CDB" w:rsidRDefault="00000000" w:rsidP="00686B74">
      <w:pPr>
        <w:spacing w:after="100"/>
        <w:jc w:val="both"/>
        <w:rPr>
          <w:rFonts w:ascii="Times New Roman" w:hAnsi="Times New Roman" w:cs="Times New Roman"/>
          <w:sz w:val="24"/>
          <w:szCs w:val="24"/>
        </w:rPr>
      </w:pPr>
      <w:r w:rsidRPr="00E77CDB">
        <w:rPr>
          <w:rFonts w:ascii="Times New Roman" w:hAnsi="Times New Roman" w:cs="Times New Roman"/>
          <w:sz w:val="24"/>
          <w:szCs w:val="24"/>
        </w:rPr>
        <w:lastRenderedPageBreak/>
        <w:t>Main logical components include:</w:t>
      </w:r>
    </w:p>
    <w:p w14:paraId="7022F5F2" w14:textId="28E21AC6" w:rsidR="00E65F8C" w:rsidRPr="00E77CDB" w:rsidRDefault="00E77CDB" w:rsidP="00686B74">
      <w:pPr>
        <w:spacing w:after="100"/>
        <w:jc w:val="both"/>
        <w:rPr>
          <w:rFonts w:ascii="Times New Roman" w:hAnsi="Times New Roman" w:cs="Times New Roman"/>
          <w:sz w:val="24"/>
          <w:szCs w:val="24"/>
        </w:rPr>
      </w:pPr>
      <w:r w:rsidRPr="00E77CDB">
        <w:rPr>
          <w:rFonts w:ascii="Times New Roman" w:hAnsi="Times New Roman" w:cs="Times New Roman"/>
          <w:sz w:val="24"/>
          <w:szCs w:val="24"/>
        </w:rPr>
        <w:t>1.</w:t>
      </w:r>
      <w:r w:rsidR="00000000" w:rsidRPr="00E77CDB">
        <w:rPr>
          <w:rFonts w:ascii="Times New Roman" w:hAnsi="Times New Roman" w:cs="Times New Roman"/>
          <w:sz w:val="24"/>
          <w:szCs w:val="24"/>
        </w:rPr>
        <w:t>Main game class — starts the application and creates the GUI.</w:t>
      </w:r>
    </w:p>
    <w:p w14:paraId="08423AC8" w14:textId="51376CAD" w:rsidR="00E65F8C" w:rsidRPr="00E77CDB" w:rsidRDefault="00E77CDB" w:rsidP="00686B74">
      <w:pPr>
        <w:spacing w:after="100"/>
        <w:jc w:val="both"/>
        <w:rPr>
          <w:rFonts w:ascii="Times New Roman" w:hAnsi="Times New Roman" w:cs="Times New Roman"/>
          <w:sz w:val="24"/>
          <w:szCs w:val="24"/>
        </w:rPr>
      </w:pPr>
      <w:r w:rsidRPr="00E77CDB">
        <w:rPr>
          <w:rFonts w:ascii="Times New Roman" w:hAnsi="Times New Roman" w:cs="Times New Roman"/>
          <w:sz w:val="24"/>
          <w:szCs w:val="24"/>
        </w:rPr>
        <w:t>2.</w:t>
      </w:r>
      <w:r w:rsidR="00000000" w:rsidRPr="00E77CDB">
        <w:rPr>
          <w:rFonts w:ascii="Times New Roman" w:hAnsi="Times New Roman" w:cs="Times New Roman"/>
          <w:sz w:val="24"/>
          <w:szCs w:val="24"/>
        </w:rPr>
        <w:t>Game panel / GUI — displays jugs, controls, levels, target, move count and status.</w:t>
      </w:r>
    </w:p>
    <w:p w14:paraId="6FD5B37D" w14:textId="6303B9B8" w:rsidR="00E65F8C" w:rsidRPr="00E77CDB" w:rsidRDefault="00E77CDB" w:rsidP="00686B74">
      <w:pPr>
        <w:spacing w:after="100"/>
        <w:jc w:val="both"/>
        <w:rPr>
          <w:rFonts w:ascii="Times New Roman" w:hAnsi="Times New Roman" w:cs="Times New Roman"/>
          <w:sz w:val="24"/>
          <w:szCs w:val="24"/>
        </w:rPr>
      </w:pPr>
      <w:r w:rsidRPr="00E77CDB">
        <w:rPr>
          <w:rFonts w:ascii="Times New Roman" w:hAnsi="Times New Roman" w:cs="Times New Roman"/>
          <w:sz w:val="24"/>
          <w:szCs w:val="24"/>
        </w:rPr>
        <w:t>3.</w:t>
      </w:r>
      <w:r w:rsidR="00000000" w:rsidRPr="00E77CDB">
        <w:rPr>
          <w:rFonts w:ascii="Times New Roman" w:hAnsi="Times New Roman" w:cs="Times New Roman"/>
          <w:sz w:val="24"/>
          <w:szCs w:val="24"/>
        </w:rPr>
        <w:t>Game-state logic — maintains the current water level of each jug.</w:t>
      </w:r>
    </w:p>
    <w:p w14:paraId="7453C263" w14:textId="778E1F56" w:rsidR="00E65F8C" w:rsidRPr="00E77CDB" w:rsidRDefault="00E77CDB" w:rsidP="00686B74">
      <w:pPr>
        <w:spacing w:after="100"/>
        <w:jc w:val="both"/>
        <w:rPr>
          <w:rFonts w:ascii="Times New Roman" w:hAnsi="Times New Roman" w:cs="Times New Roman"/>
          <w:sz w:val="24"/>
          <w:szCs w:val="24"/>
        </w:rPr>
      </w:pPr>
      <w:r w:rsidRPr="00E77CDB">
        <w:rPr>
          <w:rFonts w:ascii="Times New Roman" w:hAnsi="Times New Roman" w:cs="Times New Roman"/>
          <w:sz w:val="24"/>
          <w:szCs w:val="24"/>
        </w:rPr>
        <w:t>4.</w:t>
      </w:r>
      <w:r w:rsidR="00000000" w:rsidRPr="00E77CDB">
        <w:rPr>
          <w:rFonts w:ascii="Times New Roman" w:hAnsi="Times New Roman" w:cs="Times New Roman"/>
          <w:sz w:val="24"/>
          <w:szCs w:val="24"/>
        </w:rPr>
        <w:t>Operation logic — performs fill, empty and transfer operations.</w:t>
      </w:r>
    </w:p>
    <w:p w14:paraId="4C553318" w14:textId="77AAA340" w:rsidR="00E65F8C" w:rsidRPr="00E77CDB" w:rsidRDefault="00E77CDB" w:rsidP="00686B74">
      <w:pPr>
        <w:spacing w:after="100"/>
        <w:jc w:val="both"/>
        <w:rPr>
          <w:rFonts w:ascii="Times New Roman" w:hAnsi="Times New Roman" w:cs="Times New Roman"/>
          <w:sz w:val="24"/>
          <w:szCs w:val="24"/>
        </w:rPr>
      </w:pPr>
      <w:r w:rsidRPr="00E77CDB">
        <w:rPr>
          <w:rFonts w:ascii="Times New Roman" w:hAnsi="Times New Roman" w:cs="Times New Roman"/>
          <w:sz w:val="24"/>
          <w:szCs w:val="24"/>
        </w:rPr>
        <w:t>5.</w:t>
      </w:r>
      <w:r w:rsidR="00000000" w:rsidRPr="00E77CDB">
        <w:rPr>
          <w:rFonts w:ascii="Times New Roman" w:hAnsi="Times New Roman" w:cs="Times New Roman"/>
          <w:sz w:val="24"/>
          <w:szCs w:val="24"/>
        </w:rPr>
        <w:t>Win-condition logic — checks the current state against the selected target.</w:t>
      </w:r>
    </w:p>
    <w:p w14:paraId="7B96058B" w14:textId="1EB40D37" w:rsidR="00E65F8C" w:rsidRDefault="00E77CDB" w:rsidP="00686B74">
      <w:pPr>
        <w:spacing w:after="100"/>
        <w:jc w:val="both"/>
        <w:rPr>
          <w:rFonts w:ascii="Times New Roman" w:hAnsi="Times New Roman" w:cs="Times New Roman"/>
          <w:sz w:val="24"/>
          <w:szCs w:val="24"/>
        </w:rPr>
      </w:pPr>
      <w:r w:rsidRPr="00E77CDB">
        <w:rPr>
          <w:rFonts w:ascii="Times New Roman" w:hAnsi="Times New Roman" w:cs="Times New Roman"/>
          <w:sz w:val="24"/>
          <w:szCs w:val="24"/>
        </w:rPr>
        <w:t>6.</w:t>
      </w:r>
      <w:r w:rsidR="00000000" w:rsidRPr="00E77CDB">
        <w:rPr>
          <w:rFonts w:ascii="Times New Roman" w:hAnsi="Times New Roman" w:cs="Times New Roman"/>
          <w:sz w:val="24"/>
          <w:szCs w:val="24"/>
        </w:rPr>
        <w:t>Reset/level logic — restores the initial state and manages level progression.</w:t>
      </w:r>
    </w:p>
    <w:p w14:paraId="7410E4D4" w14:textId="77777777" w:rsidR="00E77CDB" w:rsidRPr="00E77CDB" w:rsidRDefault="00E77CDB" w:rsidP="00686B74">
      <w:pPr>
        <w:spacing w:after="100"/>
        <w:jc w:val="both"/>
        <w:rPr>
          <w:rFonts w:ascii="Times New Roman" w:hAnsi="Times New Roman" w:cs="Times New Roman"/>
          <w:sz w:val="24"/>
          <w:szCs w:val="24"/>
        </w:rPr>
      </w:pPr>
    </w:p>
    <w:p w14:paraId="00873FD0" w14:textId="23C430C3" w:rsidR="00E65F8C" w:rsidRPr="00F35284" w:rsidRDefault="00000000" w:rsidP="00E77CDB">
      <w:pPr>
        <w:jc w:val="both"/>
        <w:rPr>
          <w:rFonts w:ascii="Times New Roman" w:hAnsi="Times New Roman" w:cs="Times New Roman"/>
          <w:b/>
          <w:bCs/>
          <w:sz w:val="28"/>
          <w:szCs w:val="28"/>
        </w:rPr>
      </w:pPr>
      <w:r w:rsidRPr="00F35284">
        <w:rPr>
          <w:rFonts w:ascii="Times New Roman" w:hAnsi="Times New Roman" w:cs="Times New Roman"/>
          <w:b/>
          <w:bCs/>
          <w:sz w:val="28"/>
          <w:szCs w:val="28"/>
        </w:rPr>
        <w:t>9. Project Structure</w:t>
      </w:r>
      <w:r w:rsidR="00E77CDB" w:rsidRPr="00F35284">
        <w:rPr>
          <w:rFonts w:ascii="Times New Roman" w:hAnsi="Times New Roman" w:cs="Times New Roman"/>
          <w:b/>
          <w:bCs/>
          <w:sz w:val="28"/>
          <w:szCs w:val="28"/>
        </w:rPr>
        <w:t>:</w:t>
      </w:r>
    </w:p>
    <w:p w14:paraId="5FA7B393"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The project can be organized into Java classes/modules for the GUI, game state, operations, and win checking. The exact class names may vary according to the final source-code version.</w:t>
      </w:r>
    </w:p>
    <w:p w14:paraId="3FA10444"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Typical responsibilities are:</w:t>
      </w:r>
    </w:p>
    <w:p w14:paraId="1F2D7F4B"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WaterJugGame / main class — starts the program.</w:t>
      </w:r>
    </w:p>
    <w:p w14:paraId="2F792AE0"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GamePanel / GUI class — handles the Swing interface.</w:t>
      </w:r>
    </w:p>
    <w:p w14:paraId="566EA9EB"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Game-state variables — store current water levels and move count.</w:t>
      </w:r>
    </w:p>
    <w:p w14:paraId="6E796E57"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Operation methods — implement fill, empty and transfer.</w:t>
      </w:r>
    </w:p>
    <w:p w14:paraId="438AF4DE"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xml:space="preserve">• </w:t>
      </w:r>
      <w:proofErr w:type="gramStart"/>
      <w:r w:rsidRPr="00F35284">
        <w:rPr>
          <w:rFonts w:ascii="Times New Roman" w:hAnsi="Times New Roman" w:cs="Times New Roman"/>
          <w:sz w:val="24"/>
          <w:szCs w:val="24"/>
        </w:rPr>
        <w:t>checkWin(</w:t>
      </w:r>
      <w:proofErr w:type="gramEnd"/>
      <w:r w:rsidRPr="00F35284">
        <w:rPr>
          <w:rFonts w:ascii="Times New Roman" w:hAnsi="Times New Roman" w:cs="Times New Roman"/>
          <w:sz w:val="24"/>
          <w:szCs w:val="24"/>
        </w:rPr>
        <w:t>int current, int target) — checks whether the required amount has been reached.</w:t>
      </w:r>
    </w:p>
    <w:p w14:paraId="46F5A1FF"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xml:space="preserve">• </w:t>
      </w:r>
      <w:proofErr w:type="spellStart"/>
      <w:r w:rsidRPr="00F35284">
        <w:rPr>
          <w:rFonts w:ascii="Times New Roman" w:hAnsi="Times New Roman" w:cs="Times New Roman"/>
          <w:sz w:val="24"/>
          <w:szCs w:val="24"/>
        </w:rPr>
        <w:t>JPanel</w:t>
      </w:r>
      <w:proofErr w:type="spellEnd"/>
      <w:r w:rsidRPr="00F35284">
        <w:rPr>
          <w:rFonts w:ascii="Times New Roman" w:hAnsi="Times New Roman" w:cs="Times New Roman"/>
          <w:sz w:val="24"/>
          <w:szCs w:val="24"/>
        </w:rPr>
        <w:t xml:space="preserve"> — organizes different parts of the interface.</w:t>
      </w:r>
    </w:p>
    <w:p w14:paraId="58549FAF"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The current water level of each jug is updated after every valid operation.</w:t>
      </w:r>
    </w:p>
    <w:p w14:paraId="417ED391" w14:textId="31748DA9" w:rsidR="00E65F8C" w:rsidRDefault="00000000" w:rsidP="00686B74">
      <w:pPr>
        <w:pStyle w:val="Heading1"/>
        <w:jc w:val="both"/>
        <w:rPr>
          <w:rFonts w:ascii="Times New Roman" w:hAnsi="Times New Roman" w:cs="Times New Roman"/>
          <w:color w:val="000000" w:themeColor="text1"/>
        </w:rPr>
      </w:pPr>
      <w:bookmarkStart w:id="14" w:name="_Toc242123825"/>
      <w:bookmarkStart w:id="15" w:name="_Toc242124496"/>
      <w:r w:rsidRPr="00F35284">
        <w:rPr>
          <w:rFonts w:ascii="Times New Roman" w:hAnsi="Times New Roman" w:cs="Times New Roman"/>
          <w:color w:val="000000" w:themeColor="text1"/>
        </w:rPr>
        <w:t>1</w:t>
      </w:r>
      <w:r w:rsidR="00F35284" w:rsidRPr="00F35284">
        <w:rPr>
          <w:rFonts w:ascii="Times New Roman" w:hAnsi="Times New Roman" w:cs="Times New Roman"/>
          <w:color w:val="000000" w:themeColor="text1"/>
        </w:rPr>
        <w:t>0</w:t>
      </w:r>
      <w:r w:rsidRPr="00F35284">
        <w:rPr>
          <w:rFonts w:ascii="Times New Roman" w:hAnsi="Times New Roman" w:cs="Times New Roman"/>
          <w:color w:val="000000" w:themeColor="text1"/>
        </w:rPr>
        <w:t>. Game Rules</w:t>
      </w:r>
      <w:bookmarkEnd w:id="14"/>
      <w:bookmarkEnd w:id="15"/>
    </w:p>
    <w:p w14:paraId="5AF4C0C4" w14:textId="77777777" w:rsidR="00F35284" w:rsidRPr="00F35284" w:rsidRDefault="00F35284" w:rsidP="00F35284"/>
    <w:p w14:paraId="39873718"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The Water Jug Game follows these basic rules:</w:t>
      </w:r>
    </w:p>
    <w:p w14:paraId="13597042"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1. Jug A has a maximum capacity of 4 liters.</w:t>
      </w:r>
    </w:p>
    <w:p w14:paraId="693453F7"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2. Jug B has a maximum capacity of 3 liters.</w:t>
      </w:r>
    </w:p>
    <w:p w14:paraId="17860938"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3. A jug cannot contain more water than its capacity.</w:t>
      </w:r>
    </w:p>
    <w:p w14:paraId="0C1C5EB2"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4. A jug can be filled to its maximum capacity.</w:t>
      </w:r>
    </w:p>
    <w:p w14:paraId="376992BB"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5. A jug can be emptied completely.</w:t>
      </w:r>
    </w:p>
    <w:p w14:paraId="682ECF05"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6. During transfer, water moves until the source becomes empty or the destination becomes full.</w:t>
      </w:r>
    </w:p>
    <w:p w14:paraId="66C8F0C5"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7. The player wins when the required target amount is obtained according to the level condition.</w:t>
      </w:r>
    </w:p>
    <w:p w14:paraId="45C99C5E" w14:textId="1E160F0B" w:rsidR="00E65F8C" w:rsidRDefault="00000000" w:rsidP="00686B74">
      <w:pPr>
        <w:pStyle w:val="Heading1"/>
        <w:jc w:val="both"/>
        <w:rPr>
          <w:rFonts w:ascii="Times New Roman" w:hAnsi="Times New Roman" w:cs="Times New Roman"/>
          <w:color w:val="000000" w:themeColor="text1"/>
        </w:rPr>
      </w:pPr>
      <w:bookmarkStart w:id="16" w:name="_Toc242123826"/>
      <w:bookmarkStart w:id="17" w:name="_Toc242124497"/>
      <w:r w:rsidRPr="00F35284">
        <w:rPr>
          <w:rFonts w:ascii="Times New Roman" w:hAnsi="Times New Roman" w:cs="Times New Roman"/>
          <w:color w:val="000000" w:themeColor="text1"/>
        </w:rPr>
        <w:t>1</w:t>
      </w:r>
      <w:r w:rsidR="00F35284" w:rsidRPr="00F35284">
        <w:rPr>
          <w:rFonts w:ascii="Times New Roman" w:hAnsi="Times New Roman" w:cs="Times New Roman"/>
          <w:color w:val="000000" w:themeColor="text1"/>
        </w:rPr>
        <w:t>1</w:t>
      </w:r>
      <w:r w:rsidRPr="00F35284">
        <w:rPr>
          <w:rFonts w:ascii="Times New Roman" w:hAnsi="Times New Roman" w:cs="Times New Roman"/>
          <w:color w:val="000000" w:themeColor="text1"/>
        </w:rPr>
        <w:t>. Level and Target System</w:t>
      </w:r>
      <w:bookmarkEnd w:id="16"/>
      <w:bookmarkEnd w:id="17"/>
    </w:p>
    <w:p w14:paraId="6F471F13" w14:textId="77777777" w:rsidR="00F35284" w:rsidRPr="00F35284" w:rsidRDefault="00F35284" w:rsidP="00F35284"/>
    <w:p w14:paraId="6280A414"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The game includes multiple target levels.</w:t>
      </w:r>
    </w:p>
    <w:p w14:paraId="7C237C9D"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Level 1 — Target: 2L</w:t>
      </w:r>
    </w:p>
    <w:p w14:paraId="78707BB5"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lastRenderedPageBreak/>
        <w:t>• Level 2 — Target: 1L</w:t>
      </w:r>
    </w:p>
    <w:p w14:paraId="0E46C585"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Level 3 — Target: 3L</w:t>
      </w:r>
    </w:p>
    <w:p w14:paraId="4C142F0C"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The selected target is stored by the game and compared with the current jug amount. The target is therefore a central part of the win condition.</w:t>
      </w:r>
    </w:p>
    <w:p w14:paraId="3D5DADE2" w14:textId="05348DA3" w:rsidR="00E65F8C" w:rsidRDefault="00000000" w:rsidP="00686B74">
      <w:pPr>
        <w:pStyle w:val="Heading1"/>
        <w:jc w:val="both"/>
        <w:rPr>
          <w:rFonts w:ascii="Times New Roman" w:hAnsi="Times New Roman" w:cs="Times New Roman"/>
          <w:color w:val="000000" w:themeColor="text1"/>
        </w:rPr>
      </w:pPr>
      <w:bookmarkStart w:id="18" w:name="_Toc242123827"/>
      <w:bookmarkStart w:id="19" w:name="_Toc242124498"/>
      <w:r w:rsidRPr="00F35284">
        <w:rPr>
          <w:rFonts w:ascii="Times New Roman" w:hAnsi="Times New Roman" w:cs="Times New Roman"/>
          <w:color w:val="000000" w:themeColor="text1"/>
        </w:rPr>
        <w:t>1</w:t>
      </w:r>
      <w:r w:rsidR="00F35284" w:rsidRPr="00F35284">
        <w:rPr>
          <w:rFonts w:ascii="Times New Roman" w:hAnsi="Times New Roman" w:cs="Times New Roman"/>
          <w:color w:val="000000" w:themeColor="text1"/>
        </w:rPr>
        <w:t>2</w:t>
      </w:r>
      <w:r w:rsidRPr="00F35284">
        <w:rPr>
          <w:rFonts w:ascii="Times New Roman" w:hAnsi="Times New Roman" w:cs="Times New Roman"/>
          <w:color w:val="000000" w:themeColor="text1"/>
        </w:rPr>
        <w:t>. User Interface</w:t>
      </w:r>
      <w:bookmarkEnd w:id="18"/>
      <w:bookmarkEnd w:id="19"/>
    </w:p>
    <w:p w14:paraId="08296471" w14:textId="77777777" w:rsidR="00F35284" w:rsidRPr="00F35284" w:rsidRDefault="00F35284" w:rsidP="00F35284"/>
    <w:p w14:paraId="4DE49EBA"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The graphical user interface was developed using Java Swing.</w:t>
      </w:r>
    </w:p>
    <w:p w14:paraId="56AA276D"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The main interface contains:</w:t>
      </w:r>
    </w:p>
    <w:p w14:paraId="58B762FA" w14:textId="7E7190CD"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Game title</w:t>
      </w:r>
    </w:p>
    <w:p w14:paraId="0E5CFD9F"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Level selection</w:t>
      </w:r>
    </w:p>
    <w:p w14:paraId="207A6659"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Target display</w:t>
      </w:r>
    </w:p>
    <w:p w14:paraId="12B536E8"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Jug A water-level display</w:t>
      </w:r>
    </w:p>
    <w:p w14:paraId="4D081C33"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Jug B water-level display</w:t>
      </w:r>
    </w:p>
    <w:p w14:paraId="4B2EBA07"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Fill controls</w:t>
      </w:r>
    </w:p>
    <w:p w14:paraId="5AA36ECA"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Empty controls</w:t>
      </w:r>
    </w:p>
    <w:p w14:paraId="4ADE29D4"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Transfer controls</w:t>
      </w:r>
    </w:p>
    <w:p w14:paraId="47F779D0"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Move counter</w:t>
      </w:r>
    </w:p>
    <w:p w14:paraId="7C090B8F"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Reset/next-level controls</w:t>
      </w:r>
    </w:p>
    <w:p w14:paraId="020D557A"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 Status or winning message</w:t>
      </w:r>
    </w:p>
    <w:p w14:paraId="5494EBC8"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The GUI allows the user to play the game without using command-line input.</w:t>
      </w:r>
    </w:p>
    <w:p w14:paraId="293B1A4B" w14:textId="77777777" w:rsidR="00F35284" w:rsidRDefault="00F35284" w:rsidP="00F35284">
      <w:pPr>
        <w:jc w:val="both"/>
        <w:rPr>
          <w:rFonts w:ascii="Times New Roman" w:hAnsi="Times New Roman" w:cs="Times New Roman"/>
        </w:rPr>
      </w:pPr>
    </w:p>
    <w:p w14:paraId="04EF562F" w14:textId="6C8391CB" w:rsidR="00E65F8C" w:rsidRPr="00F35284" w:rsidRDefault="00000000" w:rsidP="00F35284">
      <w:pPr>
        <w:jc w:val="both"/>
        <w:rPr>
          <w:rFonts w:ascii="Times New Roman" w:hAnsi="Times New Roman" w:cs="Times New Roman"/>
          <w:b/>
          <w:bCs/>
          <w:sz w:val="28"/>
          <w:szCs w:val="28"/>
        </w:rPr>
      </w:pPr>
      <w:r w:rsidRPr="00F35284">
        <w:rPr>
          <w:rFonts w:ascii="Times New Roman" w:hAnsi="Times New Roman" w:cs="Times New Roman"/>
          <w:b/>
          <w:bCs/>
          <w:sz w:val="28"/>
          <w:szCs w:val="28"/>
        </w:rPr>
        <w:t>1</w:t>
      </w:r>
      <w:r w:rsidR="00F35284" w:rsidRPr="00F35284">
        <w:rPr>
          <w:rFonts w:ascii="Times New Roman" w:hAnsi="Times New Roman" w:cs="Times New Roman"/>
          <w:b/>
          <w:bCs/>
          <w:sz w:val="28"/>
          <w:szCs w:val="28"/>
        </w:rPr>
        <w:t>3</w:t>
      </w:r>
      <w:r w:rsidRPr="00F35284">
        <w:rPr>
          <w:rFonts w:ascii="Times New Roman" w:hAnsi="Times New Roman" w:cs="Times New Roman"/>
          <w:b/>
          <w:bCs/>
          <w:sz w:val="28"/>
          <w:szCs w:val="28"/>
        </w:rPr>
        <w:t>. How to Download the Project from GitHub</w:t>
      </w:r>
    </w:p>
    <w:p w14:paraId="6CCA0C6F" w14:textId="77777777"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A user can download the project from the GitHub repository.</w:t>
      </w:r>
    </w:p>
    <w:p w14:paraId="663FD6B6" w14:textId="77777777" w:rsidR="00F35284" w:rsidRDefault="00000000" w:rsidP="00F35284">
      <w:pPr>
        <w:spacing w:after="100"/>
        <w:jc w:val="both"/>
        <w:rPr>
          <w:rFonts w:ascii="Times New Roman" w:hAnsi="Times New Roman" w:cs="Times New Roman"/>
          <w:sz w:val="24"/>
          <w:szCs w:val="24"/>
        </w:rPr>
      </w:pPr>
      <w:r w:rsidRPr="00F35284">
        <w:rPr>
          <w:rFonts w:ascii="Times New Roman" w:hAnsi="Times New Roman" w:cs="Times New Roman"/>
          <w:sz w:val="24"/>
          <w:szCs w:val="24"/>
        </w:rPr>
        <w:t>Step 1: Open the GitHub repository.</w:t>
      </w:r>
    </w:p>
    <w:p w14:paraId="6062A18D" w14:textId="22099FB0" w:rsidR="00E65F8C" w:rsidRPr="00F35284" w:rsidRDefault="00000000" w:rsidP="00F35284">
      <w:pPr>
        <w:spacing w:after="100"/>
        <w:jc w:val="both"/>
        <w:rPr>
          <w:rFonts w:ascii="Times New Roman" w:hAnsi="Times New Roman" w:cs="Times New Roman"/>
          <w:sz w:val="24"/>
          <w:szCs w:val="24"/>
        </w:rPr>
      </w:pPr>
      <w:r w:rsidRPr="00F35284">
        <w:rPr>
          <w:rFonts w:ascii="Times New Roman" w:hAnsi="Times New Roman" w:cs="Times New Roman"/>
          <w:sz w:val="24"/>
          <w:szCs w:val="24"/>
        </w:rPr>
        <w:t>Step 2: Click the Code button.</w:t>
      </w:r>
    </w:p>
    <w:p w14:paraId="42DC7D15" w14:textId="77777777" w:rsidR="00E65F8C" w:rsidRPr="00F35284" w:rsidRDefault="00000000" w:rsidP="00F35284">
      <w:pPr>
        <w:spacing w:after="100"/>
        <w:jc w:val="both"/>
        <w:rPr>
          <w:rFonts w:ascii="Times New Roman" w:hAnsi="Times New Roman" w:cs="Times New Roman"/>
          <w:sz w:val="24"/>
          <w:szCs w:val="24"/>
        </w:rPr>
      </w:pPr>
      <w:r w:rsidRPr="00F35284">
        <w:rPr>
          <w:rFonts w:ascii="Times New Roman" w:hAnsi="Times New Roman" w:cs="Times New Roman"/>
          <w:sz w:val="24"/>
          <w:szCs w:val="24"/>
        </w:rPr>
        <w:t>Step 3: Select Download ZIP.</w:t>
      </w:r>
    </w:p>
    <w:p w14:paraId="1FB766D2" w14:textId="77777777" w:rsidR="00E65F8C" w:rsidRPr="00F35284" w:rsidRDefault="00000000" w:rsidP="00F35284">
      <w:pPr>
        <w:spacing w:after="100"/>
        <w:jc w:val="both"/>
        <w:rPr>
          <w:rFonts w:ascii="Times New Roman" w:hAnsi="Times New Roman" w:cs="Times New Roman"/>
          <w:sz w:val="24"/>
          <w:szCs w:val="24"/>
        </w:rPr>
      </w:pPr>
      <w:r w:rsidRPr="00F35284">
        <w:rPr>
          <w:rFonts w:ascii="Times New Roman" w:hAnsi="Times New Roman" w:cs="Times New Roman"/>
          <w:sz w:val="24"/>
          <w:szCs w:val="24"/>
        </w:rPr>
        <w:t>Step 4: Extract the downloaded ZIP file.</w:t>
      </w:r>
    </w:p>
    <w:p w14:paraId="183AB223" w14:textId="08E3E943" w:rsidR="00E65F8C" w:rsidRPr="00F35284" w:rsidRDefault="00000000" w:rsidP="00686B74">
      <w:pPr>
        <w:spacing w:after="100"/>
        <w:jc w:val="both"/>
        <w:rPr>
          <w:rFonts w:ascii="Times New Roman" w:hAnsi="Times New Roman" w:cs="Times New Roman"/>
          <w:sz w:val="24"/>
          <w:szCs w:val="24"/>
        </w:rPr>
      </w:pPr>
      <w:r w:rsidRPr="00F35284">
        <w:rPr>
          <w:rFonts w:ascii="Times New Roman" w:hAnsi="Times New Roman" w:cs="Times New Roman"/>
          <w:sz w:val="24"/>
          <w:szCs w:val="24"/>
        </w:rPr>
        <w:t>The extracted folder contains the project files.</w:t>
      </w:r>
    </w:p>
    <w:p w14:paraId="1ED09D3E" w14:textId="66CFE4F8" w:rsidR="00E65F8C" w:rsidRDefault="00000000" w:rsidP="00686B74">
      <w:pPr>
        <w:pStyle w:val="Heading1"/>
        <w:jc w:val="both"/>
        <w:rPr>
          <w:rFonts w:ascii="Times New Roman" w:hAnsi="Times New Roman" w:cs="Times New Roman"/>
          <w:color w:val="000000" w:themeColor="text1"/>
        </w:rPr>
      </w:pPr>
      <w:bookmarkStart w:id="20" w:name="_Toc242123828"/>
      <w:bookmarkStart w:id="21" w:name="_Toc242124499"/>
      <w:r w:rsidRPr="00F35284">
        <w:rPr>
          <w:rFonts w:ascii="Times New Roman" w:hAnsi="Times New Roman" w:cs="Times New Roman"/>
          <w:color w:val="000000" w:themeColor="text1"/>
        </w:rPr>
        <w:t>1</w:t>
      </w:r>
      <w:r w:rsidR="00F35284" w:rsidRPr="00F35284">
        <w:rPr>
          <w:rFonts w:ascii="Times New Roman" w:hAnsi="Times New Roman" w:cs="Times New Roman"/>
          <w:color w:val="000000" w:themeColor="text1"/>
        </w:rPr>
        <w:t>4</w:t>
      </w:r>
      <w:r w:rsidRPr="00F35284">
        <w:rPr>
          <w:rFonts w:ascii="Times New Roman" w:hAnsi="Times New Roman" w:cs="Times New Roman"/>
          <w:color w:val="000000" w:themeColor="text1"/>
        </w:rPr>
        <w:t>. How to Use the Game</w:t>
      </w:r>
      <w:bookmarkEnd w:id="20"/>
      <w:bookmarkEnd w:id="21"/>
    </w:p>
    <w:p w14:paraId="443AFCAC" w14:textId="77777777" w:rsidR="00F35284" w:rsidRPr="00F35284" w:rsidRDefault="00F35284" w:rsidP="00F35284"/>
    <w:p w14:paraId="442D13AA"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Step 1 — Start the application.</w:t>
      </w:r>
    </w:p>
    <w:p w14:paraId="105826D2"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Step 2 — Select a game level/target.</w:t>
      </w:r>
    </w:p>
    <w:p w14:paraId="20D5F366"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Step 3 — Observe the initial water levels of both jugs.</w:t>
      </w:r>
    </w:p>
    <w:p w14:paraId="4AE750DE"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lastRenderedPageBreak/>
        <w:t>Step 4 — Use Fill to fill a selected jug.</w:t>
      </w:r>
    </w:p>
    <w:p w14:paraId="2716330F"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Step 5 — Use Empty to remove all water from a selected jug.</w:t>
      </w:r>
    </w:p>
    <w:p w14:paraId="19B19B32"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Step 6 — Use Transfer to move water between the two jugs.</w:t>
      </w:r>
    </w:p>
    <w:p w14:paraId="4D9B9159"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Step 7 — Continue operations until the required target is obtained.</w:t>
      </w:r>
    </w:p>
    <w:p w14:paraId="6423E869" w14:textId="77777777" w:rsidR="00E65F8C" w:rsidRPr="00F35284" w:rsidRDefault="00000000" w:rsidP="00686B74">
      <w:pPr>
        <w:spacing w:after="100"/>
        <w:ind w:left="216"/>
        <w:jc w:val="both"/>
        <w:rPr>
          <w:rFonts w:ascii="Times New Roman" w:hAnsi="Times New Roman" w:cs="Times New Roman"/>
          <w:sz w:val="24"/>
          <w:szCs w:val="24"/>
        </w:rPr>
      </w:pPr>
      <w:r w:rsidRPr="00F35284">
        <w:rPr>
          <w:rFonts w:ascii="Times New Roman" w:hAnsi="Times New Roman" w:cs="Times New Roman"/>
          <w:sz w:val="24"/>
          <w:szCs w:val="24"/>
        </w:rPr>
        <w:t>Step 8 — When the target is reached, the game displays the winning/completion message.</w:t>
      </w:r>
    </w:p>
    <w:p w14:paraId="5617DF81" w14:textId="77777777" w:rsidR="00F35284" w:rsidRDefault="00F35284" w:rsidP="00686B74">
      <w:pPr>
        <w:jc w:val="both"/>
        <w:rPr>
          <w:rFonts w:ascii="Times New Roman" w:hAnsi="Times New Roman" w:cs="Times New Roman"/>
        </w:rPr>
      </w:pPr>
    </w:p>
    <w:p w14:paraId="72EAA729" w14:textId="76753739" w:rsidR="00F35284" w:rsidRPr="00D25AF0" w:rsidRDefault="00F35284" w:rsidP="00D25AF0">
      <w:pPr>
        <w:pStyle w:val="Heading1"/>
        <w:rPr>
          <w:rFonts w:ascii="Times New Roman" w:hAnsi="Times New Roman" w:cs="Times New Roman"/>
          <w:color w:val="000000" w:themeColor="text1"/>
        </w:rPr>
      </w:pPr>
      <w:bookmarkStart w:id="22" w:name="_Toc242124500"/>
      <w:r w:rsidRPr="00D25AF0">
        <w:rPr>
          <w:rFonts w:ascii="Times New Roman" w:hAnsi="Times New Roman" w:cs="Times New Roman"/>
          <w:color w:val="000000" w:themeColor="text1"/>
        </w:rPr>
        <w:t>15. Output</w:t>
      </w:r>
      <w:bookmarkEnd w:id="22"/>
    </w:p>
    <w:p w14:paraId="12F823D2" w14:textId="77777777" w:rsidR="00F35284" w:rsidRDefault="00F35284" w:rsidP="00F35284">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noProof/>
          <w:sz w:val="28"/>
          <w:szCs w:val="28"/>
        </w:rPr>
        <w:drawing>
          <wp:inline distT="0" distB="0" distL="0" distR="0" wp14:anchorId="1BBA4225" wp14:editId="718F22CC">
            <wp:extent cx="6306269" cy="2193472"/>
            <wp:effectExtent l="0" t="0" r="0" b="0"/>
            <wp:docPr id="2064930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30117" name="Picture 2064930117"/>
                    <pic:cNvPicPr/>
                  </pic:nvPicPr>
                  <pic:blipFill>
                    <a:blip r:embed="rId8"/>
                    <a:stretch>
                      <a:fillRect/>
                    </a:stretch>
                  </pic:blipFill>
                  <pic:spPr>
                    <a:xfrm>
                      <a:off x="0" y="0"/>
                      <a:ext cx="6385621" cy="2221073"/>
                    </a:xfrm>
                    <a:prstGeom prst="rect">
                      <a:avLst/>
                    </a:prstGeom>
                  </pic:spPr>
                </pic:pic>
              </a:graphicData>
            </a:graphic>
          </wp:inline>
        </w:drawing>
      </w:r>
    </w:p>
    <w:p w14:paraId="524488CE" w14:textId="3B34CA2D" w:rsidR="00F35284" w:rsidRDefault="00F35284" w:rsidP="00D25AF0">
      <w:pPr>
        <w:pStyle w:val="Heading1"/>
        <w:rPr>
          <w:rFonts w:ascii="Times New Roman" w:hAnsi="Times New Roman" w:cs="Times New Roman"/>
          <w:color w:val="000000" w:themeColor="text1"/>
        </w:rPr>
      </w:pPr>
      <w:bookmarkStart w:id="23" w:name="_Toc242124501"/>
      <w:r w:rsidRPr="00D25AF0">
        <w:rPr>
          <w:rFonts w:ascii="Times New Roman" w:hAnsi="Times New Roman" w:cs="Times New Roman"/>
          <w:color w:val="000000" w:themeColor="text1"/>
        </w:rPr>
        <w:t>16</w:t>
      </w:r>
      <w:r w:rsidRPr="00D25AF0">
        <w:rPr>
          <w:rFonts w:ascii="Times New Roman" w:hAnsi="Times New Roman" w:cs="Times New Roman"/>
          <w:color w:val="000000" w:themeColor="text1"/>
        </w:rPr>
        <w:t>. Limitations</w:t>
      </w:r>
      <w:bookmarkEnd w:id="23"/>
    </w:p>
    <w:p w14:paraId="17311997" w14:textId="77777777" w:rsidR="00D25AF0" w:rsidRPr="00D25AF0" w:rsidRDefault="00D25AF0" w:rsidP="00D25AF0"/>
    <w:p w14:paraId="2A411FC7" w14:textId="77777777" w:rsidR="00F35284" w:rsidRPr="00F35284" w:rsidRDefault="00F35284" w:rsidP="00F35284">
      <w:pPr>
        <w:jc w:val="both"/>
        <w:rPr>
          <w:rFonts w:ascii="Times New Roman" w:hAnsi="Times New Roman" w:cs="Times New Roman"/>
          <w:sz w:val="24"/>
          <w:szCs w:val="24"/>
        </w:rPr>
      </w:pPr>
      <w:r w:rsidRPr="00F35284">
        <w:rPr>
          <w:rFonts w:ascii="Times New Roman" w:hAnsi="Times New Roman" w:cs="Times New Roman"/>
          <w:sz w:val="24"/>
          <w:szCs w:val="24"/>
        </w:rPr>
        <w:t>The current version of the Water Jug Game has some limitations:</w:t>
      </w:r>
    </w:p>
    <w:p w14:paraId="1F6CE013" w14:textId="77777777" w:rsidR="00F35284" w:rsidRPr="00F35284" w:rsidRDefault="00F35284" w:rsidP="00F35284">
      <w:pPr>
        <w:numPr>
          <w:ilvl w:val="0"/>
          <w:numId w:val="11"/>
        </w:numPr>
        <w:jc w:val="both"/>
        <w:rPr>
          <w:rFonts w:ascii="Times New Roman" w:hAnsi="Times New Roman" w:cs="Times New Roman"/>
          <w:sz w:val="24"/>
          <w:szCs w:val="24"/>
        </w:rPr>
      </w:pPr>
      <w:r w:rsidRPr="00F35284">
        <w:rPr>
          <w:rFonts w:ascii="Times New Roman" w:hAnsi="Times New Roman" w:cs="Times New Roman"/>
          <w:sz w:val="24"/>
          <w:szCs w:val="24"/>
        </w:rPr>
        <w:t>The game uses fixed jug capacities of 4 liters and 3 liters.</w:t>
      </w:r>
    </w:p>
    <w:p w14:paraId="2EDCF705" w14:textId="77777777" w:rsidR="00F35284" w:rsidRPr="00F35284" w:rsidRDefault="00F35284" w:rsidP="00F35284">
      <w:pPr>
        <w:numPr>
          <w:ilvl w:val="0"/>
          <w:numId w:val="11"/>
        </w:numPr>
        <w:jc w:val="both"/>
        <w:rPr>
          <w:rFonts w:ascii="Times New Roman" w:hAnsi="Times New Roman" w:cs="Times New Roman"/>
          <w:sz w:val="24"/>
          <w:szCs w:val="24"/>
        </w:rPr>
      </w:pPr>
      <w:r w:rsidRPr="00F35284">
        <w:rPr>
          <w:rFonts w:ascii="Times New Roman" w:hAnsi="Times New Roman" w:cs="Times New Roman"/>
          <w:sz w:val="24"/>
          <w:szCs w:val="24"/>
        </w:rPr>
        <w:t>The number of available target levels is limited.</w:t>
      </w:r>
    </w:p>
    <w:p w14:paraId="6DFD448B" w14:textId="77777777" w:rsidR="00F35284" w:rsidRPr="00F35284" w:rsidRDefault="00F35284" w:rsidP="00F35284">
      <w:pPr>
        <w:numPr>
          <w:ilvl w:val="0"/>
          <w:numId w:val="11"/>
        </w:numPr>
        <w:jc w:val="both"/>
        <w:rPr>
          <w:rFonts w:ascii="Times New Roman" w:hAnsi="Times New Roman" w:cs="Times New Roman"/>
          <w:sz w:val="24"/>
          <w:szCs w:val="24"/>
        </w:rPr>
      </w:pPr>
      <w:r w:rsidRPr="00F35284">
        <w:rPr>
          <w:rFonts w:ascii="Times New Roman" w:hAnsi="Times New Roman" w:cs="Times New Roman"/>
          <w:sz w:val="24"/>
          <w:szCs w:val="24"/>
        </w:rPr>
        <w:t>The game is designed for a single player.</w:t>
      </w:r>
    </w:p>
    <w:p w14:paraId="283B7E83" w14:textId="77777777" w:rsidR="00F35284" w:rsidRPr="00F35284" w:rsidRDefault="00F35284" w:rsidP="00F35284">
      <w:pPr>
        <w:numPr>
          <w:ilvl w:val="0"/>
          <w:numId w:val="11"/>
        </w:numPr>
        <w:jc w:val="both"/>
        <w:rPr>
          <w:rFonts w:ascii="Times New Roman" w:hAnsi="Times New Roman" w:cs="Times New Roman"/>
          <w:sz w:val="24"/>
          <w:szCs w:val="24"/>
        </w:rPr>
      </w:pPr>
      <w:r w:rsidRPr="00F35284">
        <w:rPr>
          <w:rFonts w:ascii="Times New Roman" w:hAnsi="Times New Roman" w:cs="Times New Roman"/>
          <w:sz w:val="24"/>
          <w:szCs w:val="24"/>
        </w:rPr>
        <w:t>There is no online multiplayer functionality.</w:t>
      </w:r>
    </w:p>
    <w:p w14:paraId="0D711E5E" w14:textId="77777777" w:rsidR="00F35284" w:rsidRPr="00F35284" w:rsidRDefault="00F35284" w:rsidP="00F35284">
      <w:pPr>
        <w:numPr>
          <w:ilvl w:val="0"/>
          <w:numId w:val="11"/>
        </w:numPr>
        <w:jc w:val="both"/>
        <w:rPr>
          <w:rFonts w:ascii="Times New Roman" w:hAnsi="Times New Roman" w:cs="Times New Roman"/>
          <w:sz w:val="24"/>
          <w:szCs w:val="24"/>
        </w:rPr>
      </w:pPr>
      <w:r w:rsidRPr="00F35284">
        <w:rPr>
          <w:rFonts w:ascii="Times New Roman" w:hAnsi="Times New Roman" w:cs="Times New Roman"/>
          <w:sz w:val="24"/>
          <w:szCs w:val="24"/>
        </w:rPr>
        <w:t>Player scores and game progress are not permanently stored.</w:t>
      </w:r>
    </w:p>
    <w:p w14:paraId="47A6A728" w14:textId="77777777" w:rsidR="00F35284" w:rsidRPr="00F35284" w:rsidRDefault="00F35284" w:rsidP="00F35284">
      <w:pPr>
        <w:numPr>
          <w:ilvl w:val="0"/>
          <w:numId w:val="11"/>
        </w:numPr>
        <w:jc w:val="both"/>
        <w:rPr>
          <w:rFonts w:ascii="Times New Roman" w:hAnsi="Times New Roman" w:cs="Times New Roman"/>
          <w:sz w:val="24"/>
          <w:szCs w:val="24"/>
        </w:rPr>
      </w:pPr>
      <w:r w:rsidRPr="00F35284">
        <w:rPr>
          <w:rFonts w:ascii="Times New Roman" w:hAnsi="Times New Roman" w:cs="Times New Roman"/>
          <w:sz w:val="24"/>
          <w:szCs w:val="24"/>
        </w:rPr>
        <w:t>The application does not use a database.</w:t>
      </w:r>
    </w:p>
    <w:p w14:paraId="5F678D69" w14:textId="77777777" w:rsidR="00F35284" w:rsidRPr="00F35284" w:rsidRDefault="00F35284" w:rsidP="00F35284">
      <w:pPr>
        <w:numPr>
          <w:ilvl w:val="0"/>
          <w:numId w:val="11"/>
        </w:numPr>
        <w:jc w:val="both"/>
        <w:rPr>
          <w:rFonts w:ascii="Times New Roman" w:hAnsi="Times New Roman" w:cs="Times New Roman"/>
          <w:sz w:val="24"/>
          <w:szCs w:val="24"/>
        </w:rPr>
      </w:pPr>
      <w:r w:rsidRPr="00F35284">
        <w:rPr>
          <w:rFonts w:ascii="Times New Roman" w:hAnsi="Times New Roman" w:cs="Times New Roman"/>
          <w:sz w:val="24"/>
          <w:szCs w:val="24"/>
        </w:rPr>
        <w:t>Advanced animations and visual effects are limited.</w:t>
      </w:r>
    </w:p>
    <w:p w14:paraId="22A8D3DB" w14:textId="77777777" w:rsidR="00F35284" w:rsidRPr="00F35284" w:rsidRDefault="00F35284" w:rsidP="00F35284">
      <w:pPr>
        <w:numPr>
          <w:ilvl w:val="0"/>
          <w:numId w:val="11"/>
        </w:numPr>
        <w:jc w:val="both"/>
        <w:rPr>
          <w:rFonts w:ascii="Times New Roman" w:hAnsi="Times New Roman" w:cs="Times New Roman"/>
          <w:sz w:val="24"/>
          <w:szCs w:val="24"/>
        </w:rPr>
      </w:pPr>
      <w:r w:rsidRPr="00F35284">
        <w:rPr>
          <w:rFonts w:ascii="Times New Roman" w:hAnsi="Times New Roman" w:cs="Times New Roman"/>
          <w:sz w:val="24"/>
          <w:szCs w:val="24"/>
        </w:rPr>
        <w:t>The game is designed as a desktop-based Java Swing application.</w:t>
      </w:r>
    </w:p>
    <w:p w14:paraId="41D442D0" w14:textId="77777777" w:rsidR="00F35284" w:rsidRPr="00F35284" w:rsidRDefault="00F35284" w:rsidP="00F35284">
      <w:pPr>
        <w:numPr>
          <w:ilvl w:val="0"/>
          <w:numId w:val="11"/>
        </w:numPr>
        <w:jc w:val="both"/>
        <w:rPr>
          <w:rFonts w:ascii="Times New Roman" w:hAnsi="Times New Roman" w:cs="Times New Roman"/>
          <w:sz w:val="24"/>
          <w:szCs w:val="24"/>
        </w:rPr>
      </w:pPr>
      <w:r w:rsidRPr="00F35284">
        <w:rPr>
          <w:rFonts w:ascii="Times New Roman" w:hAnsi="Times New Roman" w:cs="Times New Roman"/>
          <w:sz w:val="24"/>
          <w:szCs w:val="24"/>
        </w:rPr>
        <w:t>The game does not currently provide sound effects.</w:t>
      </w:r>
    </w:p>
    <w:p w14:paraId="0713FFA1" w14:textId="77777777" w:rsidR="00F35284" w:rsidRPr="00F35284" w:rsidRDefault="00F35284" w:rsidP="00F35284">
      <w:pPr>
        <w:numPr>
          <w:ilvl w:val="0"/>
          <w:numId w:val="11"/>
        </w:numPr>
        <w:jc w:val="both"/>
        <w:rPr>
          <w:rFonts w:ascii="Times New Roman" w:hAnsi="Times New Roman" w:cs="Times New Roman"/>
          <w:sz w:val="24"/>
          <w:szCs w:val="24"/>
        </w:rPr>
      </w:pPr>
      <w:r w:rsidRPr="00F35284">
        <w:rPr>
          <w:rFonts w:ascii="Times New Roman" w:hAnsi="Times New Roman" w:cs="Times New Roman"/>
          <w:sz w:val="24"/>
          <w:szCs w:val="24"/>
        </w:rPr>
        <w:t>The available game operations and rules are limited to the predefined game logic.</w:t>
      </w:r>
    </w:p>
    <w:p w14:paraId="01C5075B" w14:textId="51AF820F" w:rsidR="00E65F8C" w:rsidRDefault="00F35284" w:rsidP="00D25AF0">
      <w:pPr>
        <w:pStyle w:val="Heading1"/>
        <w:rPr>
          <w:rFonts w:ascii="Times New Roman" w:hAnsi="Times New Roman" w:cs="Times New Roman"/>
          <w:color w:val="000000" w:themeColor="text1"/>
        </w:rPr>
      </w:pPr>
      <w:bookmarkStart w:id="24" w:name="_Toc242124502"/>
      <w:r w:rsidRPr="00D25AF0">
        <w:rPr>
          <w:rFonts w:ascii="Times New Roman" w:hAnsi="Times New Roman" w:cs="Times New Roman"/>
          <w:color w:val="000000" w:themeColor="text1"/>
        </w:rPr>
        <w:lastRenderedPageBreak/>
        <w:t>17</w:t>
      </w:r>
      <w:r w:rsidR="00000000" w:rsidRPr="00D25AF0">
        <w:rPr>
          <w:rFonts w:ascii="Times New Roman" w:hAnsi="Times New Roman" w:cs="Times New Roman"/>
          <w:color w:val="000000" w:themeColor="text1"/>
        </w:rPr>
        <w:t>. Conclusion</w:t>
      </w:r>
      <w:bookmarkEnd w:id="24"/>
    </w:p>
    <w:p w14:paraId="640D7828" w14:textId="77777777" w:rsidR="00D25AF0" w:rsidRPr="00D25AF0" w:rsidRDefault="00D25AF0" w:rsidP="00D25AF0"/>
    <w:p w14:paraId="676E2971" w14:textId="053DB126" w:rsidR="00E65F8C" w:rsidRPr="00F35284" w:rsidRDefault="00000000" w:rsidP="00F35284">
      <w:pPr>
        <w:spacing w:after="100"/>
        <w:jc w:val="both"/>
        <w:rPr>
          <w:rFonts w:ascii="Times New Roman" w:hAnsi="Times New Roman" w:cs="Times New Roman"/>
          <w:sz w:val="24"/>
          <w:szCs w:val="24"/>
        </w:rPr>
      </w:pPr>
      <w:r w:rsidRPr="00F35284">
        <w:rPr>
          <w:rFonts w:ascii="Times New Roman" w:hAnsi="Times New Roman" w:cs="Times New Roman"/>
          <w:sz w:val="24"/>
          <w:szCs w:val="24"/>
        </w:rPr>
        <w:t>The Water Jug Game project provided practical experience in Java software development and Object-Oriented Programming.</w:t>
      </w:r>
      <w:r w:rsidR="00F35284" w:rsidRPr="00F35284">
        <w:rPr>
          <w:rFonts w:ascii="Times New Roman" w:hAnsi="Times New Roman" w:cs="Times New Roman"/>
          <w:sz w:val="24"/>
          <w:szCs w:val="24"/>
        </w:rPr>
        <w:t xml:space="preserve"> </w:t>
      </w:r>
      <w:r w:rsidRPr="00F35284">
        <w:rPr>
          <w:rFonts w:ascii="Times New Roman" w:hAnsi="Times New Roman" w:cs="Times New Roman"/>
          <w:sz w:val="24"/>
          <w:szCs w:val="24"/>
        </w:rPr>
        <w:t>The system was developed step by step, starting from project planning and GUI development and continuing with jug operations, transfer logic, validation, level/target selection, move counting, win detection, reset functionality, testing and final improvements.</w:t>
      </w:r>
      <w:r w:rsidR="00F35284" w:rsidRPr="00F35284">
        <w:rPr>
          <w:rFonts w:ascii="Times New Roman" w:hAnsi="Times New Roman" w:cs="Times New Roman"/>
          <w:sz w:val="24"/>
          <w:szCs w:val="24"/>
        </w:rPr>
        <w:t xml:space="preserve"> </w:t>
      </w:r>
      <w:r w:rsidRPr="00F35284">
        <w:rPr>
          <w:rFonts w:ascii="Times New Roman" w:hAnsi="Times New Roman" w:cs="Times New Roman"/>
          <w:sz w:val="24"/>
          <w:szCs w:val="24"/>
        </w:rPr>
        <w:t>The application demonstrates how Java Swing, OOP concepts, GUI components, event handling and game logic can be combined to develop a complete interactive puzzle game.</w:t>
      </w:r>
    </w:p>
    <w:sectPr w:rsidR="00E65F8C" w:rsidRPr="00F35284" w:rsidSect="00F35284">
      <w:pgSz w:w="11906" w:h="16838" w:code="9"/>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16BD7" w14:textId="77777777" w:rsidR="00DA0313" w:rsidRDefault="00DA0313" w:rsidP="00F35284">
      <w:pPr>
        <w:spacing w:after="0" w:line="240" w:lineRule="auto"/>
      </w:pPr>
      <w:r>
        <w:separator/>
      </w:r>
    </w:p>
  </w:endnote>
  <w:endnote w:type="continuationSeparator" w:id="0">
    <w:p w14:paraId="6C81B2A6" w14:textId="77777777" w:rsidR="00DA0313" w:rsidRDefault="00DA0313" w:rsidP="00F35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F1CEF" w14:textId="77777777" w:rsidR="00DA0313" w:rsidRDefault="00DA0313" w:rsidP="00F35284">
      <w:pPr>
        <w:spacing w:after="0" w:line="240" w:lineRule="auto"/>
      </w:pPr>
      <w:r>
        <w:separator/>
      </w:r>
    </w:p>
  </w:footnote>
  <w:footnote w:type="continuationSeparator" w:id="0">
    <w:p w14:paraId="7A6F11D5" w14:textId="77777777" w:rsidR="00DA0313" w:rsidRDefault="00DA0313" w:rsidP="00F35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7E4514"/>
    <w:multiLevelType w:val="multilevel"/>
    <w:tmpl w:val="8880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D1131"/>
    <w:multiLevelType w:val="hybridMultilevel"/>
    <w:tmpl w:val="88F0C3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4339553">
    <w:abstractNumId w:val="8"/>
  </w:num>
  <w:num w:numId="2" w16cid:durableId="531114548">
    <w:abstractNumId w:val="6"/>
  </w:num>
  <w:num w:numId="3" w16cid:durableId="1881358333">
    <w:abstractNumId w:val="5"/>
  </w:num>
  <w:num w:numId="4" w16cid:durableId="1919706318">
    <w:abstractNumId w:val="4"/>
  </w:num>
  <w:num w:numId="5" w16cid:durableId="1903828795">
    <w:abstractNumId w:val="7"/>
  </w:num>
  <w:num w:numId="6" w16cid:durableId="1612206740">
    <w:abstractNumId w:val="3"/>
  </w:num>
  <w:num w:numId="7" w16cid:durableId="1420255014">
    <w:abstractNumId w:val="2"/>
  </w:num>
  <w:num w:numId="8" w16cid:durableId="1881941057">
    <w:abstractNumId w:val="1"/>
  </w:num>
  <w:num w:numId="9" w16cid:durableId="1539245199">
    <w:abstractNumId w:val="0"/>
  </w:num>
  <w:num w:numId="10" w16cid:durableId="1656689686">
    <w:abstractNumId w:val="10"/>
  </w:num>
  <w:num w:numId="11" w16cid:durableId="11858295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6DF"/>
    <w:rsid w:val="0015074B"/>
    <w:rsid w:val="0029639D"/>
    <w:rsid w:val="00326F90"/>
    <w:rsid w:val="003D7D14"/>
    <w:rsid w:val="003E08C6"/>
    <w:rsid w:val="005C30E8"/>
    <w:rsid w:val="00686B74"/>
    <w:rsid w:val="008D52E3"/>
    <w:rsid w:val="00A73FB0"/>
    <w:rsid w:val="00AA1D8D"/>
    <w:rsid w:val="00B47730"/>
    <w:rsid w:val="00BB27E4"/>
    <w:rsid w:val="00CB0664"/>
    <w:rsid w:val="00D25AF0"/>
    <w:rsid w:val="00DA0313"/>
    <w:rsid w:val="00E305FD"/>
    <w:rsid w:val="00E65F8C"/>
    <w:rsid w:val="00E77CDB"/>
    <w:rsid w:val="00F35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6E2A7"/>
  <w14:defaultImageDpi w14:val="300"/>
  <w15:docId w15:val="{4593E163-01A5-4CC7-A5AF-082902C9A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8C6"/>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5284"/>
    <w:pPr>
      <w:spacing w:after="100"/>
    </w:pPr>
  </w:style>
  <w:style w:type="character" w:styleId="Hyperlink">
    <w:name w:val="Hyperlink"/>
    <w:basedOn w:val="DefaultParagraphFont"/>
    <w:uiPriority w:val="99"/>
    <w:unhideWhenUsed/>
    <w:rsid w:val="00F352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1797</Words>
  <Characters>10248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Dark SessionX</cp:lastModifiedBy>
  <cp:revision>2</cp:revision>
  <dcterms:created xsi:type="dcterms:W3CDTF">2026-10-05T14:33:00Z</dcterms:created>
  <dcterms:modified xsi:type="dcterms:W3CDTF">2026-10-05T14:33:00Z</dcterms:modified>
  <cp:category/>
</cp:coreProperties>
</file>